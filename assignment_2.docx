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29C5" w:rsidRPr="004768A7" w:rsidRDefault="002711E8" w:rsidP="002711E8">
      <w:pPr>
        <w:jc w:val="center"/>
        <w:rPr>
          <w:b/>
          <w:sz w:val="28"/>
        </w:rPr>
      </w:pPr>
      <w:r w:rsidRPr="004768A7">
        <w:rPr>
          <w:rFonts w:ascii="Segoe UI Emoji" w:hAnsi="Segoe UI Emoji" w:cs="Segoe UI Emoji"/>
          <w:b/>
          <w:sz w:val="28"/>
        </w:rPr>
        <w:t>📘</w:t>
      </w:r>
      <w:r w:rsidRPr="004768A7">
        <w:rPr>
          <w:b/>
          <w:sz w:val="28"/>
        </w:rPr>
        <w:t xml:space="preserve"> DATA MODELING DOCUMENT — USAGE TRACKING SYSTEM</w:t>
      </w:r>
    </w:p>
    <w:p w:rsidR="00D26ED2" w:rsidRDefault="00D26ED2" w:rsidP="002711E8">
      <w:pPr>
        <w:jc w:val="center"/>
        <w:rPr>
          <w:b/>
        </w:rPr>
      </w:pPr>
    </w:p>
    <w:p w:rsidR="00D26ED2" w:rsidRDefault="00D26ED2" w:rsidP="00D26ED2">
      <w:pPr>
        <w:pStyle w:val="Heading1"/>
      </w:pPr>
      <w:r>
        <w:rPr>
          <w:rStyle w:val="Strong"/>
          <w:b/>
          <w:bCs/>
        </w:rPr>
        <w:t>1. Business Case (Why this system exists)</w:t>
      </w:r>
    </w:p>
    <w:p w:rsidR="00D26ED2" w:rsidRDefault="00D26ED2" w:rsidP="00D26ED2">
      <w:pPr>
        <w:pStyle w:val="NormalWeb"/>
      </w:pPr>
      <w:r>
        <w:t>Modern AI-enabled workflows involve multiple users running projects, creating batches, and consuming resources such as:</w:t>
      </w:r>
    </w:p>
    <w:p w:rsidR="00D26ED2" w:rsidRDefault="00D26ED2" w:rsidP="00D26ED2">
      <w:pPr>
        <w:pStyle w:val="NormalWeb"/>
        <w:numPr>
          <w:ilvl w:val="0"/>
          <w:numId w:val="10"/>
        </w:numPr>
      </w:pPr>
      <w:r>
        <w:t>Proxy API calls</w:t>
      </w:r>
    </w:p>
    <w:p w:rsidR="00D26ED2" w:rsidRDefault="00D26ED2" w:rsidP="00D26ED2">
      <w:pPr>
        <w:pStyle w:val="NormalWeb"/>
        <w:numPr>
          <w:ilvl w:val="0"/>
          <w:numId w:val="10"/>
        </w:numPr>
      </w:pPr>
      <w:proofErr w:type="spellStart"/>
      <w:r>
        <w:t>OpenAI</w:t>
      </w:r>
      <w:proofErr w:type="spellEnd"/>
      <w:r>
        <w:t xml:space="preserve"> API calls</w:t>
      </w:r>
    </w:p>
    <w:p w:rsidR="00D26ED2" w:rsidRDefault="00D26ED2" w:rsidP="00D26ED2">
      <w:pPr>
        <w:pStyle w:val="NormalWeb"/>
        <w:numPr>
          <w:ilvl w:val="0"/>
          <w:numId w:val="10"/>
        </w:numPr>
      </w:pPr>
      <w:r>
        <w:t xml:space="preserve">Other compute </w:t>
      </w:r>
      <w:proofErr w:type="gramStart"/>
      <w:r>
        <w:t>resources</w:t>
      </w:r>
      <w:r w:rsidR="004768A7">
        <w:t>(</w:t>
      </w:r>
      <w:proofErr w:type="gramEnd"/>
      <w:r w:rsidR="004768A7">
        <w:t>)</w:t>
      </w:r>
    </w:p>
    <w:p w:rsidR="00D26ED2" w:rsidRDefault="00D26ED2" w:rsidP="00D26ED2">
      <w:pPr>
        <w:pStyle w:val="NormalWeb"/>
      </w:pPr>
      <w:r>
        <w:t xml:space="preserve">For companies running multiple AI automations, </w:t>
      </w:r>
      <w:r>
        <w:rPr>
          <w:rStyle w:val="Strong"/>
        </w:rPr>
        <w:t>cost visibility</w:t>
      </w:r>
      <w:r>
        <w:t xml:space="preserve">, </w:t>
      </w:r>
      <w:r>
        <w:rPr>
          <w:rStyle w:val="Strong"/>
        </w:rPr>
        <w:t>accountability</w:t>
      </w:r>
      <w:r>
        <w:t xml:space="preserve">, and </w:t>
      </w:r>
      <w:r>
        <w:rPr>
          <w:rStyle w:val="Strong"/>
        </w:rPr>
        <w:t>consumption tracking</w:t>
      </w:r>
      <w:r>
        <w:t xml:space="preserve"> become critical.</w:t>
      </w:r>
    </w:p>
    <w:p w:rsidR="00D26ED2" w:rsidRDefault="00D26ED2" w:rsidP="00D26ED2">
      <w:pPr>
        <w:pStyle w:val="Heading3"/>
      </w:pPr>
      <w:r>
        <w:rPr>
          <w:rStyle w:val="Strong"/>
          <w:b/>
          <w:bCs/>
        </w:rPr>
        <w:t>The organization needs:</w:t>
      </w:r>
    </w:p>
    <w:p w:rsidR="00D26ED2" w:rsidRDefault="00D26ED2" w:rsidP="00D26ED2">
      <w:pPr>
        <w:pStyle w:val="NormalWeb"/>
        <w:numPr>
          <w:ilvl w:val="0"/>
          <w:numId w:val="11"/>
        </w:numPr>
      </w:pPr>
      <w:r>
        <w:t xml:space="preserve">Visibility into how much each </w:t>
      </w:r>
      <w:r>
        <w:rPr>
          <w:rStyle w:val="Strong"/>
        </w:rPr>
        <w:t>user</w:t>
      </w:r>
      <w:r>
        <w:t xml:space="preserve">, </w:t>
      </w:r>
      <w:r>
        <w:rPr>
          <w:rStyle w:val="Strong"/>
        </w:rPr>
        <w:t>project</w:t>
      </w:r>
      <w:r>
        <w:t xml:space="preserve">, and </w:t>
      </w:r>
      <w:r>
        <w:rPr>
          <w:rStyle w:val="Strong"/>
        </w:rPr>
        <w:t>batch</w:t>
      </w:r>
      <w:r>
        <w:t xml:space="preserve"> </w:t>
      </w:r>
      <w:proofErr w:type="gramStart"/>
      <w:r>
        <w:t>is</w:t>
      </w:r>
      <w:proofErr w:type="gramEnd"/>
      <w:r>
        <w:t xml:space="preserve"> consuming.</w:t>
      </w:r>
    </w:p>
    <w:p w:rsidR="00D26ED2" w:rsidRDefault="00D26ED2" w:rsidP="00D26ED2">
      <w:pPr>
        <w:pStyle w:val="NormalWeb"/>
        <w:numPr>
          <w:ilvl w:val="0"/>
          <w:numId w:val="11"/>
        </w:numPr>
      </w:pPr>
      <w:r>
        <w:t>Ability to assign costs (</w:t>
      </w:r>
      <w:proofErr w:type="spellStart"/>
      <w:r>
        <w:t>OpenAI</w:t>
      </w:r>
      <w:proofErr w:type="spellEnd"/>
      <w:r>
        <w:t xml:space="preserve"> cost + Proxy cost) at a granular level.</w:t>
      </w:r>
    </w:p>
    <w:p w:rsidR="00D26ED2" w:rsidRDefault="00D26ED2" w:rsidP="00D26ED2">
      <w:pPr>
        <w:pStyle w:val="NormalWeb"/>
        <w:numPr>
          <w:ilvl w:val="0"/>
          <w:numId w:val="11"/>
        </w:numPr>
      </w:pPr>
      <w:r>
        <w:t>To reduce unnecessary usage and leakage by monitoring consumption.</w:t>
      </w:r>
    </w:p>
    <w:p w:rsidR="00D26ED2" w:rsidRDefault="00D26ED2" w:rsidP="00D26ED2">
      <w:pPr>
        <w:pStyle w:val="NormalWeb"/>
        <w:numPr>
          <w:ilvl w:val="0"/>
          <w:numId w:val="11"/>
        </w:numPr>
      </w:pPr>
      <w:r>
        <w:t>Multi-level reporting:</w:t>
      </w:r>
    </w:p>
    <w:p w:rsidR="00D26ED2" w:rsidRDefault="00D26ED2" w:rsidP="00D26ED2">
      <w:pPr>
        <w:pStyle w:val="NormalWeb"/>
        <w:numPr>
          <w:ilvl w:val="1"/>
          <w:numId w:val="11"/>
        </w:numPr>
      </w:pPr>
      <w:r>
        <w:rPr>
          <w:rStyle w:val="Strong"/>
        </w:rPr>
        <w:t>User-level usage</w:t>
      </w:r>
    </w:p>
    <w:p w:rsidR="00D26ED2" w:rsidRDefault="00D26ED2" w:rsidP="00D26ED2">
      <w:pPr>
        <w:pStyle w:val="NormalWeb"/>
        <w:numPr>
          <w:ilvl w:val="1"/>
          <w:numId w:val="11"/>
        </w:numPr>
      </w:pPr>
      <w:r>
        <w:rPr>
          <w:rStyle w:val="Strong"/>
        </w:rPr>
        <w:t>Project-level usage</w:t>
      </w:r>
    </w:p>
    <w:p w:rsidR="00D26ED2" w:rsidRDefault="00D26ED2" w:rsidP="00D26ED2">
      <w:pPr>
        <w:pStyle w:val="NormalWeb"/>
        <w:numPr>
          <w:ilvl w:val="1"/>
          <w:numId w:val="11"/>
        </w:numPr>
      </w:pPr>
      <w:r>
        <w:rPr>
          <w:rStyle w:val="Strong"/>
        </w:rPr>
        <w:t>Batch-level usage</w:t>
      </w:r>
    </w:p>
    <w:p w:rsidR="00D26ED2" w:rsidRDefault="00D26ED2" w:rsidP="00D26ED2">
      <w:pPr>
        <w:pStyle w:val="NormalWeb"/>
        <w:numPr>
          <w:ilvl w:val="1"/>
          <w:numId w:val="11"/>
        </w:numPr>
      </w:pPr>
      <w:r>
        <w:t>Total cost over time</w:t>
      </w:r>
    </w:p>
    <w:p w:rsidR="00D26ED2" w:rsidRDefault="00D26ED2" w:rsidP="00D26ED2">
      <w:pPr>
        <w:pStyle w:val="NormalWeb"/>
        <w:numPr>
          <w:ilvl w:val="0"/>
          <w:numId w:val="11"/>
        </w:numPr>
      </w:pPr>
      <w:r>
        <w:t>An audit trail of:</w:t>
      </w:r>
    </w:p>
    <w:p w:rsidR="00D26ED2" w:rsidRDefault="00D26ED2" w:rsidP="00D26ED2">
      <w:pPr>
        <w:pStyle w:val="NormalWeb"/>
        <w:numPr>
          <w:ilvl w:val="1"/>
          <w:numId w:val="11"/>
        </w:numPr>
      </w:pPr>
      <w:r>
        <w:t>Who created projects</w:t>
      </w:r>
    </w:p>
    <w:p w:rsidR="00D26ED2" w:rsidRDefault="00D26ED2" w:rsidP="00D26ED2">
      <w:pPr>
        <w:pStyle w:val="NormalWeb"/>
        <w:numPr>
          <w:ilvl w:val="1"/>
          <w:numId w:val="11"/>
        </w:numPr>
      </w:pPr>
      <w:r>
        <w:t>Who created batches</w:t>
      </w:r>
    </w:p>
    <w:p w:rsidR="00D26ED2" w:rsidRDefault="00D26ED2" w:rsidP="00D26ED2">
      <w:pPr>
        <w:pStyle w:val="NormalWeb"/>
        <w:numPr>
          <w:ilvl w:val="1"/>
          <w:numId w:val="11"/>
        </w:numPr>
      </w:pPr>
      <w:r>
        <w:t>Who created usage entries</w:t>
      </w:r>
    </w:p>
    <w:p w:rsidR="00D26ED2" w:rsidRDefault="00D26ED2" w:rsidP="00D26ED2">
      <w:pPr>
        <w:pStyle w:val="NormalWeb"/>
        <w:numPr>
          <w:ilvl w:val="1"/>
          <w:numId w:val="11"/>
        </w:numPr>
      </w:pPr>
      <w:r>
        <w:t>When actions happened</w:t>
      </w:r>
    </w:p>
    <w:p w:rsidR="00D26ED2" w:rsidRDefault="00D26ED2" w:rsidP="00D26ED2">
      <w:pPr>
        <w:pStyle w:val="NormalWeb"/>
        <w:numPr>
          <w:ilvl w:val="0"/>
          <w:numId w:val="11"/>
        </w:numPr>
      </w:pPr>
      <w:r>
        <w:t>Support for future integrations like billing, alerts, budgets, and dashboards.</w:t>
      </w:r>
    </w:p>
    <w:p w:rsidR="00D26ED2" w:rsidRDefault="00D26ED2" w:rsidP="00D26ED2">
      <w:pPr>
        <w:pStyle w:val="Heading3"/>
      </w:pPr>
      <w:r>
        <w:rPr>
          <w:rStyle w:val="Strong"/>
          <w:b/>
          <w:bCs/>
        </w:rPr>
        <w:t>Problem this design solves:</w:t>
      </w:r>
    </w:p>
    <w:p w:rsidR="00D26ED2" w:rsidRDefault="00D26ED2" w:rsidP="00D26ED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Tracks cost per </w:t>
      </w:r>
      <w:r>
        <w:rPr>
          <w:rStyle w:val="Strong"/>
        </w:rPr>
        <w:t>user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Tracks cost per </w:t>
      </w:r>
      <w:r>
        <w:rPr>
          <w:rStyle w:val="Strong"/>
        </w:rPr>
        <w:t>project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Tracks cost per </w:t>
      </w:r>
      <w:r>
        <w:rPr>
          <w:rStyle w:val="Strong"/>
        </w:rPr>
        <w:t>batch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Prevents unassigned cost leakage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Enables analytics (daily/weekly/monthly usage)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Enables leadership to identify:</w:t>
      </w:r>
    </w:p>
    <w:p w:rsidR="00D26ED2" w:rsidRDefault="00D26ED2" w:rsidP="00D26ED2">
      <w:pPr>
        <w:pStyle w:val="NormalWeb"/>
        <w:numPr>
          <w:ilvl w:val="0"/>
          <w:numId w:val="12"/>
        </w:numPr>
      </w:pPr>
      <w:r>
        <w:t>High consumption users</w:t>
      </w:r>
    </w:p>
    <w:p w:rsidR="00D26ED2" w:rsidRDefault="00D26ED2" w:rsidP="00D26ED2">
      <w:pPr>
        <w:pStyle w:val="NormalWeb"/>
        <w:numPr>
          <w:ilvl w:val="0"/>
          <w:numId w:val="12"/>
        </w:numPr>
      </w:pPr>
      <w:r>
        <w:t>Most expensive projects</w:t>
      </w:r>
    </w:p>
    <w:p w:rsidR="00D26ED2" w:rsidRDefault="00D26ED2" w:rsidP="00D26ED2">
      <w:pPr>
        <w:pStyle w:val="NormalWeb"/>
        <w:numPr>
          <w:ilvl w:val="0"/>
          <w:numId w:val="12"/>
        </w:numPr>
      </w:pPr>
      <w:r>
        <w:lastRenderedPageBreak/>
        <w:t>Inefficient batches</w:t>
      </w:r>
    </w:p>
    <w:p w:rsidR="00D26ED2" w:rsidRDefault="00D26ED2" w:rsidP="00D26ED2">
      <w:pPr>
        <w:pStyle w:val="NormalWeb"/>
      </w:pPr>
      <w:r>
        <w:t xml:space="preserve">This data model becomes the </w:t>
      </w:r>
      <w:r>
        <w:rPr>
          <w:rStyle w:val="Strong"/>
        </w:rPr>
        <w:t>core foundation of cost accountability for all AI automation inside the company</w:t>
      </w:r>
      <w:r>
        <w:t>.</w:t>
      </w:r>
    </w:p>
    <w:p w:rsidR="00D26ED2" w:rsidRDefault="00D26ED2" w:rsidP="00D26ED2">
      <w:r>
        <w:pict>
          <v:rect id="_x0000_i1025" style="width:0;height:1.5pt" o:hralign="center" o:hrstd="t" o:hr="t" fillcolor="#a0a0a0" stroked="f"/>
        </w:pict>
      </w:r>
    </w:p>
    <w:p w:rsidR="00D26ED2" w:rsidRDefault="00D26ED2" w:rsidP="00D26ED2">
      <w:pPr>
        <w:pStyle w:val="Heading1"/>
      </w:pPr>
      <w:r>
        <w:rPr>
          <w:rStyle w:val="Strong"/>
          <w:b/>
          <w:bCs/>
        </w:rPr>
        <w:t>2. Functional Requirements</w:t>
      </w:r>
    </w:p>
    <w:p w:rsidR="00D26ED2" w:rsidRDefault="00D26ED2" w:rsidP="00D26ED2">
      <w:pPr>
        <w:pStyle w:val="Heading3"/>
      </w:pPr>
      <w:r>
        <w:rPr>
          <w:rStyle w:val="Strong"/>
          <w:b/>
          <w:bCs/>
        </w:rPr>
        <w:t>2.1 User Management</w:t>
      </w:r>
    </w:p>
    <w:p w:rsidR="00D26ED2" w:rsidRDefault="00D26ED2" w:rsidP="00D26ED2">
      <w:pPr>
        <w:pStyle w:val="NormalWeb"/>
      </w:pPr>
      <w:r>
        <w:t>The system must store:</w:t>
      </w:r>
    </w:p>
    <w:p w:rsidR="00D26ED2" w:rsidRDefault="00D26ED2" w:rsidP="00D26ED2">
      <w:pPr>
        <w:pStyle w:val="NormalWeb"/>
        <w:numPr>
          <w:ilvl w:val="0"/>
          <w:numId w:val="13"/>
        </w:numPr>
      </w:pPr>
      <w:r>
        <w:t>User identity</w:t>
      </w:r>
    </w:p>
    <w:p w:rsidR="00D26ED2" w:rsidRDefault="00D26ED2" w:rsidP="00D26ED2">
      <w:pPr>
        <w:pStyle w:val="NormalWeb"/>
        <w:numPr>
          <w:ilvl w:val="0"/>
          <w:numId w:val="13"/>
        </w:numPr>
      </w:pPr>
      <w:r>
        <w:t>Role (Admin, Developer, Viewer)</w:t>
      </w:r>
    </w:p>
    <w:p w:rsidR="00D26ED2" w:rsidRDefault="00D26ED2" w:rsidP="00D26ED2">
      <w:pPr>
        <w:pStyle w:val="NormalWeb"/>
        <w:numPr>
          <w:ilvl w:val="0"/>
          <w:numId w:val="13"/>
        </w:numPr>
      </w:pPr>
      <w:r>
        <w:t>Contact email</w:t>
      </w:r>
    </w:p>
    <w:p w:rsidR="00D26ED2" w:rsidRDefault="00D26ED2" w:rsidP="00D26ED2">
      <w:pPr>
        <w:pStyle w:val="NormalWeb"/>
        <w:numPr>
          <w:ilvl w:val="0"/>
          <w:numId w:val="13"/>
        </w:numPr>
      </w:pPr>
      <w:r>
        <w:t>Created/updated timestamps</w:t>
      </w:r>
    </w:p>
    <w:p w:rsidR="00D26ED2" w:rsidRDefault="00D26ED2" w:rsidP="00D26ED2">
      <w:pPr>
        <w:pStyle w:val="Heading3"/>
      </w:pPr>
      <w:r>
        <w:rPr>
          <w:rStyle w:val="Strong"/>
          <w:b/>
          <w:bCs/>
        </w:rPr>
        <w:t>2.2 Project Management</w:t>
      </w:r>
    </w:p>
    <w:p w:rsidR="00D26ED2" w:rsidRDefault="00D26ED2" w:rsidP="00D26ED2">
      <w:pPr>
        <w:pStyle w:val="NormalWeb"/>
      </w:pPr>
      <w:r>
        <w:t>Users create projects, which will later contain batches:</w:t>
      </w:r>
    </w:p>
    <w:p w:rsidR="00D26ED2" w:rsidRDefault="00D26ED2" w:rsidP="00D26ED2">
      <w:pPr>
        <w:pStyle w:val="NormalWeb"/>
        <w:numPr>
          <w:ilvl w:val="0"/>
          <w:numId w:val="14"/>
        </w:numPr>
      </w:pPr>
      <w:r>
        <w:t>Project name</w:t>
      </w:r>
    </w:p>
    <w:p w:rsidR="00D26ED2" w:rsidRDefault="00D26ED2" w:rsidP="00D26ED2">
      <w:pPr>
        <w:pStyle w:val="NormalWeb"/>
        <w:numPr>
          <w:ilvl w:val="0"/>
          <w:numId w:val="14"/>
        </w:numPr>
      </w:pPr>
      <w:r>
        <w:t>Owner (</w:t>
      </w:r>
      <w:proofErr w:type="spellStart"/>
      <w:r>
        <w:t>created_by</w:t>
      </w:r>
      <w:proofErr w:type="spellEnd"/>
      <w:r>
        <w:t>)</w:t>
      </w:r>
    </w:p>
    <w:p w:rsidR="00D26ED2" w:rsidRDefault="00D26ED2" w:rsidP="00D26ED2">
      <w:pPr>
        <w:pStyle w:val="NormalWeb"/>
        <w:numPr>
          <w:ilvl w:val="0"/>
          <w:numId w:val="14"/>
        </w:numPr>
      </w:pPr>
      <w:r>
        <w:t>Status (active, inactive, archived)</w:t>
      </w:r>
    </w:p>
    <w:p w:rsidR="00D26ED2" w:rsidRDefault="00D26ED2" w:rsidP="00D26ED2">
      <w:pPr>
        <w:pStyle w:val="NormalWeb"/>
        <w:numPr>
          <w:ilvl w:val="0"/>
          <w:numId w:val="14"/>
        </w:numPr>
      </w:pPr>
      <w:r>
        <w:t>Audit fields for updates</w:t>
      </w:r>
    </w:p>
    <w:p w:rsidR="00D26ED2" w:rsidRDefault="00D26ED2" w:rsidP="00D26ED2">
      <w:pPr>
        <w:pStyle w:val="Heading3"/>
      </w:pPr>
      <w:r>
        <w:rPr>
          <w:rStyle w:val="Strong"/>
          <w:b/>
          <w:bCs/>
        </w:rPr>
        <w:t>2.3 Batch Management</w:t>
      </w:r>
    </w:p>
    <w:p w:rsidR="00D26ED2" w:rsidRDefault="00D26ED2" w:rsidP="00D26ED2">
      <w:pPr>
        <w:pStyle w:val="NormalWeb"/>
      </w:pPr>
      <w:r>
        <w:t>Within each project, users create batches for:</w:t>
      </w:r>
    </w:p>
    <w:p w:rsidR="00D26ED2" w:rsidRDefault="00D26ED2" w:rsidP="00D26ED2">
      <w:pPr>
        <w:pStyle w:val="NormalWeb"/>
        <w:numPr>
          <w:ilvl w:val="0"/>
          <w:numId w:val="15"/>
        </w:numPr>
      </w:pPr>
      <w:r>
        <w:t>Processing product data</w:t>
      </w:r>
    </w:p>
    <w:p w:rsidR="00D26ED2" w:rsidRDefault="00D26ED2" w:rsidP="00D26ED2">
      <w:pPr>
        <w:pStyle w:val="NormalWeb"/>
        <w:numPr>
          <w:ilvl w:val="0"/>
          <w:numId w:val="15"/>
        </w:numPr>
      </w:pPr>
      <w:r>
        <w:t>Running automation jobs</w:t>
      </w:r>
    </w:p>
    <w:p w:rsidR="00D26ED2" w:rsidRDefault="00D26ED2" w:rsidP="00D26ED2">
      <w:pPr>
        <w:pStyle w:val="NormalWeb"/>
        <w:numPr>
          <w:ilvl w:val="0"/>
          <w:numId w:val="15"/>
        </w:numPr>
      </w:pPr>
      <w:r>
        <w:t>Executing model calls</w:t>
      </w:r>
    </w:p>
    <w:p w:rsidR="00D26ED2" w:rsidRDefault="00D26ED2" w:rsidP="00D26ED2">
      <w:pPr>
        <w:pStyle w:val="NormalWeb"/>
      </w:pPr>
      <w:r>
        <w:t>Each batch contains:</w:t>
      </w:r>
    </w:p>
    <w:p w:rsidR="00D26ED2" w:rsidRDefault="00D26ED2" w:rsidP="00D26ED2">
      <w:pPr>
        <w:pStyle w:val="NormalWeb"/>
        <w:numPr>
          <w:ilvl w:val="0"/>
          <w:numId w:val="16"/>
        </w:numPr>
      </w:pPr>
      <w:r>
        <w:t>Batch name</w:t>
      </w:r>
    </w:p>
    <w:p w:rsidR="00D26ED2" w:rsidRDefault="00D26ED2" w:rsidP="00D26ED2">
      <w:pPr>
        <w:pStyle w:val="NormalWeb"/>
        <w:numPr>
          <w:ilvl w:val="0"/>
          <w:numId w:val="16"/>
        </w:numPr>
      </w:pPr>
      <w:r>
        <w:t>Batch size</w:t>
      </w:r>
    </w:p>
    <w:p w:rsidR="00D26ED2" w:rsidRDefault="00D26ED2" w:rsidP="00D26ED2">
      <w:pPr>
        <w:pStyle w:val="NormalWeb"/>
        <w:numPr>
          <w:ilvl w:val="0"/>
          <w:numId w:val="16"/>
        </w:numPr>
      </w:pPr>
      <w:r>
        <w:t>Associated project</w:t>
      </w:r>
    </w:p>
    <w:p w:rsidR="00D26ED2" w:rsidRDefault="00D26ED2" w:rsidP="00D26ED2">
      <w:pPr>
        <w:pStyle w:val="NormalWeb"/>
        <w:numPr>
          <w:ilvl w:val="0"/>
          <w:numId w:val="16"/>
        </w:numPr>
      </w:pPr>
      <w:r>
        <w:t>Creator user</w:t>
      </w:r>
    </w:p>
    <w:p w:rsidR="00D26ED2" w:rsidRDefault="00D26ED2" w:rsidP="00D26ED2">
      <w:pPr>
        <w:pStyle w:val="NormalWeb"/>
        <w:numPr>
          <w:ilvl w:val="0"/>
          <w:numId w:val="16"/>
        </w:numPr>
      </w:pPr>
      <w:r>
        <w:t>Created timestamp</w:t>
      </w:r>
    </w:p>
    <w:p w:rsidR="00D26ED2" w:rsidRDefault="00D26ED2" w:rsidP="00D26ED2">
      <w:pPr>
        <w:pStyle w:val="Heading3"/>
      </w:pPr>
      <w:r>
        <w:rPr>
          <w:rStyle w:val="Strong"/>
          <w:b/>
          <w:bCs/>
        </w:rPr>
        <w:lastRenderedPageBreak/>
        <w:t>2.4 Usage Tracking</w:t>
      </w:r>
    </w:p>
    <w:p w:rsidR="00D26ED2" w:rsidRDefault="00D26ED2" w:rsidP="00D26ED2">
      <w:pPr>
        <w:pStyle w:val="NormalWeb"/>
      </w:pPr>
      <w:r>
        <w:t>Every time an automation runs, a “usage entry” is stored:</w:t>
      </w:r>
    </w:p>
    <w:p w:rsidR="00D26ED2" w:rsidRDefault="00D26ED2" w:rsidP="00D26ED2">
      <w:pPr>
        <w:pStyle w:val="NormalWeb"/>
        <w:numPr>
          <w:ilvl w:val="0"/>
          <w:numId w:val="17"/>
        </w:numPr>
      </w:pPr>
      <w:r>
        <w:t>Who used the system</w:t>
      </w:r>
    </w:p>
    <w:p w:rsidR="00D26ED2" w:rsidRDefault="00D26ED2" w:rsidP="00D26ED2">
      <w:pPr>
        <w:pStyle w:val="NormalWeb"/>
        <w:numPr>
          <w:ilvl w:val="0"/>
          <w:numId w:val="17"/>
        </w:numPr>
      </w:pPr>
      <w:r>
        <w:t>Which project usage belongs to</w:t>
      </w:r>
    </w:p>
    <w:p w:rsidR="00D26ED2" w:rsidRDefault="00D26ED2" w:rsidP="00D26ED2">
      <w:pPr>
        <w:pStyle w:val="NormalWeb"/>
        <w:numPr>
          <w:ilvl w:val="0"/>
          <w:numId w:val="17"/>
        </w:numPr>
      </w:pPr>
      <w:r>
        <w:t>Which batch usage belongs to</w:t>
      </w:r>
    </w:p>
    <w:p w:rsidR="00D26ED2" w:rsidRDefault="00D26ED2" w:rsidP="00D26ED2">
      <w:pPr>
        <w:pStyle w:val="NormalWeb"/>
        <w:numPr>
          <w:ilvl w:val="0"/>
          <w:numId w:val="17"/>
        </w:numPr>
      </w:pPr>
      <w:r>
        <w:t>Cost incurred</w:t>
      </w:r>
    </w:p>
    <w:p w:rsidR="00D26ED2" w:rsidRDefault="00D26ED2" w:rsidP="00D26ED2">
      <w:pPr>
        <w:pStyle w:val="NormalWeb"/>
        <w:numPr>
          <w:ilvl w:val="0"/>
          <w:numId w:val="17"/>
        </w:numPr>
      </w:pPr>
      <w:r>
        <w:t>Timestamp</w:t>
      </w:r>
    </w:p>
    <w:p w:rsidR="00D26ED2" w:rsidRDefault="00D26ED2" w:rsidP="00D26ED2">
      <w:pPr>
        <w:pStyle w:val="Heading3"/>
      </w:pPr>
      <w:r>
        <w:rPr>
          <w:rStyle w:val="Strong"/>
          <w:b/>
          <w:bCs/>
        </w:rPr>
        <w:t>2.5 Reporting Requirements</w:t>
      </w:r>
    </w:p>
    <w:p w:rsidR="00D26ED2" w:rsidRDefault="00D26ED2" w:rsidP="00D26ED2">
      <w:pPr>
        <w:pStyle w:val="NormalWeb"/>
      </w:pPr>
      <w:r>
        <w:t>The system should support:</w:t>
      </w:r>
    </w:p>
    <w:p w:rsidR="00D26ED2" w:rsidRDefault="00D26ED2" w:rsidP="00D26ED2">
      <w:pPr>
        <w:pStyle w:val="NormalWeb"/>
        <w:numPr>
          <w:ilvl w:val="0"/>
          <w:numId w:val="18"/>
        </w:numPr>
      </w:pPr>
      <w:r>
        <w:t>Total cost per user</w:t>
      </w:r>
    </w:p>
    <w:p w:rsidR="00D26ED2" w:rsidRDefault="00D26ED2" w:rsidP="00D26ED2">
      <w:pPr>
        <w:pStyle w:val="NormalWeb"/>
        <w:numPr>
          <w:ilvl w:val="0"/>
          <w:numId w:val="18"/>
        </w:numPr>
      </w:pPr>
      <w:r>
        <w:t>Total cost per project</w:t>
      </w:r>
    </w:p>
    <w:p w:rsidR="00D26ED2" w:rsidRDefault="00D26ED2" w:rsidP="00D26ED2">
      <w:pPr>
        <w:pStyle w:val="NormalWeb"/>
        <w:numPr>
          <w:ilvl w:val="0"/>
          <w:numId w:val="18"/>
        </w:numPr>
      </w:pPr>
      <w:r>
        <w:t>Cost per batch</w:t>
      </w:r>
    </w:p>
    <w:p w:rsidR="00D26ED2" w:rsidRDefault="00D26ED2" w:rsidP="00D26ED2">
      <w:pPr>
        <w:pStyle w:val="NormalWeb"/>
        <w:numPr>
          <w:ilvl w:val="0"/>
          <w:numId w:val="18"/>
        </w:numPr>
      </w:pPr>
      <w:r>
        <w:t>Combined cost breakdown:</w:t>
      </w:r>
    </w:p>
    <w:p w:rsidR="00D26ED2" w:rsidRDefault="00D26ED2" w:rsidP="00D26ED2">
      <w:pPr>
        <w:pStyle w:val="NormalWeb"/>
        <w:numPr>
          <w:ilvl w:val="1"/>
          <w:numId w:val="18"/>
        </w:numPr>
      </w:pPr>
      <w:r>
        <w:t>Proxy cost</w:t>
      </w:r>
    </w:p>
    <w:p w:rsidR="00D26ED2" w:rsidRDefault="00D26ED2" w:rsidP="00D26ED2">
      <w:pPr>
        <w:pStyle w:val="NormalWeb"/>
        <w:numPr>
          <w:ilvl w:val="1"/>
          <w:numId w:val="18"/>
        </w:numPr>
      </w:pPr>
      <w:proofErr w:type="spellStart"/>
      <w:r>
        <w:t>OpenAI</w:t>
      </w:r>
      <w:proofErr w:type="spellEnd"/>
      <w:r>
        <w:t xml:space="preserve"> cost</w:t>
      </w:r>
    </w:p>
    <w:p w:rsidR="00D26ED2" w:rsidRDefault="00D26ED2" w:rsidP="00D26ED2">
      <w:pPr>
        <w:pStyle w:val="NormalWeb"/>
        <w:numPr>
          <w:ilvl w:val="0"/>
          <w:numId w:val="18"/>
        </w:numPr>
      </w:pPr>
      <w:r>
        <w:t>Timeline-based reporting (daily/weekly/monthly)</w:t>
      </w:r>
    </w:p>
    <w:p w:rsidR="00D26ED2" w:rsidRDefault="00D26ED2" w:rsidP="00D26ED2">
      <w:pPr>
        <w:pStyle w:val="Heading3"/>
      </w:pPr>
      <w:r>
        <w:rPr>
          <w:rStyle w:val="Strong"/>
          <w:b/>
          <w:bCs/>
        </w:rPr>
        <w:t>2.6 Audit Requirements</w:t>
      </w:r>
    </w:p>
    <w:p w:rsidR="00D26ED2" w:rsidRDefault="00D26ED2" w:rsidP="00D26ED2">
      <w:pPr>
        <w:pStyle w:val="NormalWeb"/>
      </w:pPr>
      <w:r>
        <w:t>The system must maintain:</w:t>
      </w:r>
    </w:p>
    <w:p w:rsidR="00D26ED2" w:rsidRDefault="00D26ED2" w:rsidP="00D26ED2">
      <w:pPr>
        <w:pStyle w:val="NormalWeb"/>
        <w:numPr>
          <w:ilvl w:val="0"/>
          <w:numId w:val="19"/>
        </w:numPr>
      </w:pPr>
      <w:r>
        <w:t>Who created a project</w:t>
      </w:r>
    </w:p>
    <w:p w:rsidR="00D26ED2" w:rsidRDefault="00D26ED2" w:rsidP="00D26ED2">
      <w:pPr>
        <w:pStyle w:val="NormalWeb"/>
        <w:numPr>
          <w:ilvl w:val="0"/>
          <w:numId w:val="19"/>
        </w:numPr>
      </w:pPr>
      <w:r>
        <w:t>Who created a batch</w:t>
      </w:r>
    </w:p>
    <w:p w:rsidR="00D26ED2" w:rsidRDefault="00D26ED2" w:rsidP="00D26ED2">
      <w:pPr>
        <w:pStyle w:val="NormalWeb"/>
        <w:numPr>
          <w:ilvl w:val="0"/>
          <w:numId w:val="19"/>
        </w:numPr>
      </w:pPr>
      <w:r>
        <w:t>Who incurred costs</w:t>
      </w:r>
    </w:p>
    <w:p w:rsidR="00D26ED2" w:rsidRDefault="00D26ED2" w:rsidP="00D26ED2">
      <w:pPr>
        <w:pStyle w:val="NormalWeb"/>
        <w:numPr>
          <w:ilvl w:val="0"/>
          <w:numId w:val="19"/>
        </w:numPr>
      </w:pPr>
      <w:r>
        <w:t>Full history of activities</w:t>
      </w:r>
    </w:p>
    <w:p w:rsidR="00D26ED2" w:rsidRDefault="00D26ED2" w:rsidP="00D26ED2">
      <w:r>
        <w:pict>
          <v:rect id="_x0000_i1026" style="width:0;height:1.5pt" o:hralign="center" o:hrstd="t" o:hr="t" fillcolor="#a0a0a0" stroked="f"/>
        </w:pict>
      </w:r>
    </w:p>
    <w:p w:rsidR="00D26ED2" w:rsidRDefault="00D26ED2" w:rsidP="00D26ED2">
      <w:pPr>
        <w:pStyle w:val="Heading1"/>
      </w:pPr>
      <w:r>
        <w:rPr>
          <w:rStyle w:val="Strong"/>
          <w:b/>
          <w:bCs/>
        </w:rPr>
        <w:t>3. Conceptual Data Model (High-level business model)</w:t>
      </w:r>
    </w:p>
    <w:p w:rsidR="00D26ED2" w:rsidRDefault="00D26ED2" w:rsidP="00D26ED2">
      <w:pPr>
        <w:pStyle w:val="Heading3"/>
      </w:pPr>
      <w:r>
        <w:rPr>
          <w:rStyle w:val="Strong"/>
          <w:b/>
          <w:bCs/>
        </w:rPr>
        <w:t>Core Business Entities</w:t>
      </w:r>
    </w:p>
    <w:p w:rsidR="00D26ED2" w:rsidRDefault="00D26ED2" w:rsidP="00D26ED2">
      <w:pPr>
        <w:pStyle w:val="NormalWeb"/>
        <w:numPr>
          <w:ilvl w:val="0"/>
          <w:numId w:val="20"/>
        </w:numPr>
      </w:pPr>
      <w:r>
        <w:rPr>
          <w:rStyle w:val="Strong"/>
        </w:rPr>
        <w:t>User</w:t>
      </w:r>
    </w:p>
    <w:p w:rsidR="00D26ED2" w:rsidRDefault="00D26ED2" w:rsidP="00D26ED2">
      <w:pPr>
        <w:pStyle w:val="NormalWeb"/>
        <w:numPr>
          <w:ilvl w:val="0"/>
          <w:numId w:val="20"/>
        </w:numPr>
      </w:pPr>
      <w:r>
        <w:rPr>
          <w:rStyle w:val="Strong"/>
        </w:rPr>
        <w:t>Project</w:t>
      </w:r>
    </w:p>
    <w:p w:rsidR="00D26ED2" w:rsidRDefault="00D26ED2" w:rsidP="00D26ED2">
      <w:pPr>
        <w:pStyle w:val="NormalWeb"/>
        <w:numPr>
          <w:ilvl w:val="0"/>
          <w:numId w:val="20"/>
        </w:numPr>
      </w:pPr>
      <w:r>
        <w:rPr>
          <w:rStyle w:val="Strong"/>
        </w:rPr>
        <w:t>Batch</w:t>
      </w:r>
    </w:p>
    <w:p w:rsidR="00D26ED2" w:rsidRDefault="00D26ED2" w:rsidP="00D26ED2">
      <w:pPr>
        <w:pStyle w:val="NormalWeb"/>
        <w:numPr>
          <w:ilvl w:val="0"/>
          <w:numId w:val="20"/>
        </w:numPr>
      </w:pPr>
      <w:r>
        <w:rPr>
          <w:rStyle w:val="Strong"/>
        </w:rPr>
        <w:t>Usage</w:t>
      </w:r>
    </w:p>
    <w:p w:rsidR="00D26ED2" w:rsidRDefault="00D26ED2" w:rsidP="00D26ED2">
      <w:pPr>
        <w:pStyle w:val="Heading3"/>
      </w:pPr>
      <w:r>
        <w:rPr>
          <w:rStyle w:val="Strong"/>
          <w:b/>
          <w:bCs/>
        </w:rPr>
        <w:t>Conceptual Relationships</w:t>
      </w:r>
    </w:p>
    <w:p w:rsidR="00D26ED2" w:rsidRDefault="00D26ED2" w:rsidP="00D26ED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User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 ───&lt; Project</w:t>
      </w:r>
    </w:p>
    <w:p w:rsidR="00D26ED2" w:rsidRDefault="00D26ED2" w:rsidP="00D26ED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User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 ───&lt; Batch</w:t>
      </w:r>
    </w:p>
    <w:p w:rsidR="00D26ED2" w:rsidRDefault="00D26ED2" w:rsidP="00D26E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Project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 ───&lt; Batch</w:t>
      </w:r>
    </w:p>
    <w:p w:rsidR="00D26ED2" w:rsidRDefault="00D26ED2" w:rsidP="00D26ED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User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 ───&lt; </w:t>
      </w:r>
      <w:r>
        <w:rPr>
          <w:rStyle w:val="hljs-keyword"/>
        </w:rPr>
        <w:t>Usage</w:t>
      </w:r>
    </w:p>
    <w:p w:rsidR="00D26ED2" w:rsidRDefault="00D26ED2" w:rsidP="00D26E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Project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 ───&lt; </w:t>
      </w:r>
      <w:r>
        <w:rPr>
          <w:rStyle w:val="hljs-keyword"/>
        </w:rPr>
        <w:t>Usage</w:t>
      </w:r>
    </w:p>
    <w:p w:rsidR="00D26ED2" w:rsidRDefault="00D26ED2" w:rsidP="00D26E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Batch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 ───&lt; </w:t>
      </w:r>
      <w:r>
        <w:rPr>
          <w:rStyle w:val="hljs-keyword"/>
        </w:rPr>
        <w:t>Usage</w:t>
      </w:r>
    </w:p>
    <w:p w:rsidR="00D26ED2" w:rsidRDefault="00D26ED2" w:rsidP="00D26ED2">
      <w:pPr>
        <w:pStyle w:val="Heading3"/>
      </w:pPr>
      <w:r>
        <w:rPr>
          <w:rStyle w:val="Strong"/>
          <w:b/>
          <w:bCs/>
        </w:rPr>
        <w:t>Business Description</w:t>
      </w:r>
    </w:p>
    <w:p w:rsidR="00D26ED2" w:rsidRDefault="00D26ED2" w:rsidP="00D26ED2">
      <w:pPr>
        <w:pStyle w:val="NormalWeb"/>
        <w:numPr>
          <w:ilvl w:val="0"/>
          <w:numId w:val="21"/>
        </w:numPr>
      </w:pPr>
      <w:r>
        <w:t xml:space="preserve">A </w:t>
      </w:r>
      <w:r>
        <w:rPr>
          <w:rStyle w:val="Strong"/>
        </w:rPr>
        <w:t>User</w:t>
      </w:r>
      <w:r>
        <w:t xml:space="preserve"> creates </w:t>
      </w:r>
      <w:r>
        <w:rPr>
          <w:rStyle w:val="Strong"/>
        </w:rPr>
        <w:t>Projects</w:t>
      </w:r>
      <w:r>
        <w:t>.</w:t>
      </w:r>
    </w:p>
    <w:p w:rsidR="00D26ED2" w:rsidRDefault="00D26ED2" w:rsidP="00D26ED2">
      <w:pPr>
        <w:pStyle w:val="NormalWeb"/>
        <w:numPr>
          <w:ilvl w:val="0"/>
          <w:numId w:val="21"/>
        </w:numPr>
      </w:pPr>
      <w:r>
        <w:t xml:space="preserve">A </w:t>
      </w:r>
      <w:r>
        <w:rPr>
          <w:rStyle w:val="Strong"/>
        </w:rPr>
        <w:t>User</w:t>
      </w:r>
      <w:r>
        <w:t xml:space="preserve"> can create multiple </w:t>
      </w:r>
      <w:r>
        <w:rPr>
          <w:rStyle w:val="Strong"/>
        </w:rPr>
        <w:t>Batches</w:t>
      </w:r>
      <w:r>
        <w:t xml:space="preserve"> inside a project.</w:t>
      </w:r>
    </w:p>
    <w:p w:rsidR="00D26ED2" w:rsidRDefault="00D26ED2" w:rsidP="00D26ED2">
      <w:pPr>
        <w:pStyle w:val="NormalWeb"/>
        <w:numPr>
          <w:ilvl w:val="0"/>
          <w:numId w:val="21"/>
        </w:numPr>
      </w:pPr>
      <w:r>
        <w:t xml:space="preserve">A </w:t>
      </w:r>
      <w:r>
        <w:rPr>
          <w:rStyle w:val="Strong"/>
        </w:rPr>
        <w:t>Batch</w:t>
      </w:r>
      <w:r>
        <w:t xml:space="preserve"> represents a unit of work.</w:t>
      </w:r>
    </w:p>
    <w:p w:rsidR="00D26ED2" w:rsidRDefault="00D26ED2" w:rsidP="00D26ED2">
      <w:pPr>
        <w:pStyle w:val="NormalWeb"/>
        <w:numPr>
          <w:ilvl w:val="0"/>
          <w:numId w:val="21"/>
        </w:numPr>
      </w:pPr>
      <w:r>
        <w:rPr>
          <w:rStyle w:val="Strong"/>
        </w:rPr>
        <w:t>Usage</w:t>
      </w:r>
      <w:r>
        <w:t xml:space="preserve"> records cost at the lowest granularity.</w:t>
      </w:r>
    </w:p>
    <w:p w:rsidR="00D26ED2" w:rsidRDefault="00D26ED2" w:rsidP="00D26ED2">
      <w:r>
        <w:pict>
          <v:rect id="_x0000_i1027" style="width:0;height:1.5pt" o:hralign="center" o:hrstd="t" o:hr="t" fillcolor="#a0a0a0" stroked="f"/>
        </w:pict>
      </w:r>
    </w:p>
    <w:p w:rsidR="00D26ED2" w:rsidRDefault="00D26ED2" w:rsidP="00D26ED2">
      <w:pPr>
        <w:pStyle w:val="Heading1"/>
      </w:pPr>
      <w:r>
        <w:rPr>
          <w:rStyle w:val="Strong"/>
          <w:b/>
          <w:bCs/>
        </w:rPr>
        <w:t>4. Logical Data Model (Attributes + PK/FK, DB agnostic)</w:t>
      </w:r>
    </w:p>
    <w:p w:rsidR="00D26ED2" w:rsidRDefault="00D26ED2" w:rsidP="00D26ED2">
      <w:pPr>
        <w:pStyle w:val="Heading3"/>
      </w:pPr>
      <w:r>
        <w:rPr>
          <w:rStyle w:val="Strong"/>
          <w:b/>
          <w:bCs/>
        </w:rPr>
        <w:t>Users</w:t>
      </w:r>
    </w:p>
    <w:p w:rsidR="00D26ED2" w:rsidRDefault="00D26ED2" w:rsidP="00D26ED2">
      <w:pPr>
        <w:pStyle w:val="NormalWeb"/>
        <w:numPr>
          <w:ilvl w:val="0"/>
          <w:numId w:val="22"/>
        </w:numPr>
      </w:pPr>
      <w:r>
        <w:t>id (PK)</w:t>
      </w:r>
    </w:p>
    <w:p w:rsidR="00D26ED2" w:rsidRDefault="00D26ED2" w:rsidP="00D26ED2">
      <w:pPr>
        <w:pStyle w:val="NormalWeb"/>
        <w:numPr>
          <w:ilvl w:val="0"/>
          <w:numId w:val="22"/>
        </w:numPr>
      </w:pPr>
      <w:r>
        <w:t>username</w:t>
      </w:r>
    </w:p>
    <w:p w:rsidR="00D26ED2" w:rsidRDefault="00D26ED2" w:rsidP="00D26ED2">
      <w:pPr>
        <w:pStyle w:val="NormalWeb"/>
        <w:numPr>
          <w:ilvl w:val="0"/>
          <w:numId w:val="22"/>
        </w:numPr>
      </w:pPr>
      <w:proofErr w:type="spellStart"/>
      <w:r>
        <w:t>email_id</w:t>
      </w:r>
      <w:proofErr w:type="spellEnd"/>
    </w:p>
    <w:p w:rsidR="00D26ED2" w:rsidRDefault="00D26ED2" w:rsidP="00D26ED2">
      <w:pPr>
        <w:pStyle w:val="NormalWeb"/>
        <w:numPr>
          <w:ilvl w:val="0"/>
          <w:numId w:val="22"/>
        </w:numPr>
      </w:pPr>
      <w:r>
        <w:t>role</w:t>
      </w:r>
    </w:p>
    <w:p w:rsidR="00D26ED2" w:rsidRDefault="00D26ED2" w:rsidP="00D26ED2">
      <w:pPr>
        <w:pStyle w:val="NormalWeb"/>
        <w:numPr>
          <w:ilvl w:val="0"/>
          <w:numId w:val="22"/>
        </w:numPr>
      </w:pPr>
      <w:proofErr w:type="spellStart"/>
      <w:r>
        <w:t>created_at</w:t>
      </w:r>
      <w:proofErr w:type="spellEnd"/>
    </w:p>
    <w:p w:rsidR="00D26ED2" w:rsidRDefault="00D26ED2" w:rsidP="00D26ED2">
      <w:pPr>
        <w:pStyle w:val="Heading3"/>
      </w:pPr>
      <w:r>
        <w:rPr>
          <w:rStyle w:val="Strong"/>
          <w:b/>
          <w:bCs/>
        </w:rPr>
        <w:t>Projects</w:t>
      </w:r>
    </w:p>
    <w:p w:rsidR="00D26ED2" w:rsidRDefault="00D26ED2" w:rsidP="00D26ED2">
      <w:pPr>
        <w:pStyle w:val="NormalWeb"/>
        <w:numPr>
          <w:ilvl w:val="0"/>
          <w:numId w:val="23"/>
        </w:numPr>
      </w:pPr>
      <w:proofErr w:type="spellStart"/>
      <w:r>
        <w:t>project_id</w:t>
      </w:r>
      <w:proofErr w:type="spellEnd"/>
      <w:r>
        <w:t xml:space="preserve"> (PK)</w:t>
      </w:r>
    </w:p>
    <w:p w:rsidR="00D26ED2" w:rsidRDefault="00D26ED2" w:rsidP="00D26ED2">
      <w:pPr>
        <w:pStyle w:val="NormalWeb"/>
        <w:numPr>
          <w:ilvl w:val="0"/>
          <w:numId w:val="23"/>
        </w:numPr>
      </w:pPr>
      <w:proofErr w:type="spellStart"/>
      <w:r>
        <w:t>project_name</w:t>
      </w:r>
      <w:proofErr w:type="spellEnd"/>
    </w:p>
    <w:p w:rsidR="00D26ED2" w:rsidRDefault="00D26ED2" w:rsidP="00D26ED2">
      <w:pPr>
        <w:pStyle w:val="NormalWeb"/>
        <w:numPr>
          <w:ilvl w:val="0"/>
          <w:numId w:val="23"/>
        </w:numPr>
      </w:pPr>
      <w:proofErr w:type="spellStart"/>
      <w:r>
        <w:t>created_by</w:t>
      </w:r>
      <w:proofErr w:type="spellEnd"/>
      <w:r>
        <w:t xml:space="preserve"> (FK → users.id)</w:t>
      </w:r>
    </w:p>
    <w:p w:rsidR="00D26ED2" w:rsidRDefault="00D26ED2" w:rsidP="00D26ED2">
      <w:pPr>
        <w:pStyle w:val="NormalWeb"/>
        <w:numPr>
          <w:ilvl w:val="0"/>
          <w:numId w:val="23"/>
        </w:numPr>
      </w:pPr>
      <w:proofErr w:type="spellStart"/>
      <w:r>
        <w:t>updated_by</w:t>
      </w:r>
      <w:proofErr w:type="spellEnd"/>
      <w:r>
        <w:t xml:space="preserve"> (FK → users.id)</w:t>
      </w:r>
    </w:p>
    <w:p w:rsidR="00D26ED2" w:rsidRDefault="00D26ED2" w:rsidP="00D26ED2">
      <w:pPr>
        <w:pStyle w:val="NormalWeb"/>
        <w:numPr>
          <w:ilvl w:val="0"/>
          <w:numId w:val="23"/>
        </w:numPr>
      </w:pPr>
      <w:r>
        <w:t>status</w:t>
      </w:r>
    </w:p>
    <w:p w:rsidR="00D26ED2" w:rsidRDefault="00D26ED2" w:rsidP="00D26ED2">
      <w:pPr>
        <w:pStyle w:val="NormalWeb"/>
        <w:numPr>
          <w:ilvl w:val="0"/>
          <w:numId w:val="23"/>
        </w:numPr>
      </w:pPr>
      <w:proofErr w:type="spellStart"/>
      <w:r>
        <w:t>created_at</w:t>
      </w:r>
      <w:proofErr w:type="spellEnd"/>
    </w:p>
    <w:p w:rsidR="00D26ED2" w:rsidRDefault="00D26ED2" w:rsidP="00D26ED2">
      <w:pPr>
        <w:pStyle w:val="NormalWeb"/>
        <w:numPr>
          <w:ilvl w:val="0"/>
          <w:numId w:val="23"/>
        </w:numPr>
      </w:pPr>
      <w:proofErr w:type="spellStart"/>
      <w:r>
        <w:t>updated_at</w:t>
      </w:r>
      <w:proofErr w:type="spellEnd"/>
    </w:p>
    <w:p w:rsidR="00D26ED2" w:rsidRDefault="00D26ED2" w:rsidP="00D26ED2">
      <w:pPr>
        <w:pStyle w:val="Heading3"/>
      </w:pPr>
      <w:r>
        <w:rPr>
          <w:rStyle w:val="Strong"/>
          <w:b/>
          <w:bCs/>
        </w:rPr>
        <w:t>Batches</w:t>
      </w:r>
    </w:p>
    <w:p w:rsidR="00D26ED2" w:rsidRDefault="00D26ED2" w:rsidP="00D26ED2">
      <w:pPr>
        <w:pStyle w:val="NormalWeb"/>
        <w:numPr>
          <w:ilvl w:val="0"/>
          <w:numId w:val="24"/>
        </w:numPr>
      </w:pPr>
      <w:proofErr w:type="spellStart"/>
      <w:r>
        <w:t>batch_id</w:t>
      </w:r>
      <w:proofErr w:type="spellEnd"/>
      <w:r>
        <w:t xml:space="preserve"> (PK)</w:t>
      </w:r>
    </w:p>
    <w:p w:rsidR="00D26ED2" w:rsidRDefault="00D26ED2" w:rsidP="00D26ED2">
      <w:pPr>
        <w:pStyle w:val="NormalWeb"/>
        <w:numPr>
          <w:ilvl w:val="0"/>
          <w:numId w:val="24"/>
        </w:numPr>
      </w:pPr>
      <w:proofErr w:type="spellStart"/>
      <w:r>
        <w:t>batch_name</w:t>
      </w:r>
      <w:proofErr w:type="spellEnd"/>
    </w:p>
    <w:p w:rsidR="00D26ED2" w:rsidRDefault="00D26ED2" w:rsidP="00D26ED2">
      <w:pPr>
        <w:pStyle w:val="NormalWeb"/>
        <w:numPr>
          <w:ilvl w:val="0"/>
          <w:numId w:val="24"/>
        </w:numPr>
      </w:pPr>
      <w:proofErr w:type="spellStart"/>
      <w:r>
        <w:t>batch_size</w:t>
      </w:r>
      <w:proofErr w:type="spellEnd"/>
    </w:p>
    <w:p w:rsidR="00D26ED2" w:rsidRDefault="00D26ED2" w:rsidP="00D26ED2">
      <w:pPr>
        <w:pStyle w:val="NormalWeb"/>
        <w:numPr>
          <w:ilvl w:val="0"/>
          <w:numId w:val="24"/>
        </w:numPr>
      </w:pPr>
      <w:proofErr w:type="spellStart"/>
      <w:r>
        <w:t>created_by</w:t>
      </w:r>
      <w:proofErr w:type="spellEnd"/>
      <w:r>
        <w:t xml:space="preserve"> (FK → users.id)</w:t>
      </w:r>
    </w:p>
    <w:p w:rsidR="00D26ED2" w:rsidRDefault="00D26ED2" w:rsidP="00D26ED2">
      <w:pPr>
        <w:pStyle w:val="NormalWeb"/>
        <w:numPr>
          <w:ilvl w:val="0"/>
          <w:numId w:val="24"/>
        </w:numPr>
      </w:pPr>
      <w:proofErr w:type="spellStart"/>
      <w:r>
        <w:t>batch_project_id</w:t>
      </w:r>
      <w:proofErr w:type="spellEnd"/>
      <w:r>
        <w:t xml:space="preserve"> (FK → </w:t>
      </w:r>
      <w:proofErr w:type="spellStart"/>
      <w:proofErr w:type="gramStart"/>
      <w:r>
        <w:t>projects.project</w:t>
      </w:r>
      <w:proofErr w:type="gramEnd"/>
      <w:r>
        <w:t>_id</w:t>
      </w:r>
      <w:proofErr w:type="spellEnd"/>
      <w:r>
        <w:t>)</w:t>
      </w:r>
    </w:p>
    <w:p w:rsidR="00D26ED2" w:rsidRDefault="00D26ED2" w:rsidP="00D26ED2">
      <w:pPr>
        <w:pStyle w:val="NormalWeb"/>
        <w:numPr>
          <w:ilvl w:val="0"/>
          <w:numId w:val="24"/>
        </w:numPr>
      </w:pPr>
      <w:proofErr w:type="spellStart"/>
      <w:r>
        <w:t>created_at</w:t>
      </w:r>
      <w:proofErr w:type="spellEnd"/>
    </w:p>
    <w:p w:rsidR="00D26ED2" w:rsidRDefault="00D26ED2" w:rsidP="00D26ED2">
      <w:pPr>
        <w:pStyle w:val="Heading3"/>
      </w:pPr>
      <w:r>
        <w:rPr>
          <w:rStyle w:val="Strong"/>
          <w:b/>
          <w:bCs/>
        </w:rPr>
        <w:t>Usage</w:t>
      </w:r>
    </w:p>
    <w:p w:rsidR="00D26ED2" w:rsidRDefault="00D26ED2" w:rsidP="00D26ED2">
      <w:pPr>
        <w:pStyle w:val="NormalWeb"/>
        <w:numPr>
          <w:ilvl w:val="0"/>
          <w:numId w:val="25"/>
        </w:numPr>
      </w:pPr>
      <w:proofErr w:type="spellStart"/>
      <w:r>
        <w:t>usage_id</w:t>
      </w:r>
      <w:proofErr w:type="spellEnd"/>
      <w:r>
        <w:t xml:space="preserve"> (PK)</w:t>
      </w:r>
    </w:p>
    <w:p w:rsidR="00D26ED2" w:rsidRDefault="00D26ED2" w:rsidP="00D26ED2">
      <w:pPr>
        <w:pStyle w:val="NormalWeb"/>
        <w:numPr>
          <w:ilvl w:val="0"/>
          <w:numId w:val="25"/>
        </w:numPr>
      </w:pPr>
      <w:proofErr w:type="spellStart"/>
      <w:r>
        <w:lastRenderedPageBreak/>
        <w:t>usage_by</w:t>
      </w:r>
      <w:proofErr w:type="spellEnd"/>
      <w:r>
        <w:t xml:space="preserve"> (FK → users.id)</w:t>
      </w:r>
    </w:p>
    <w:p w:rsidR="00D26ED2" w:rsidRDefault="00D26ED2" w:rsidP="00D26ED2">
      <w:pPr>
        <w:pStyle w:val="NormalWeb"/>
        <w:numPr>
          <w:ilvl w:val="0"/>
          <w:numId w:val="25"/>
        </w:numPr>
      </w:pPr>
      <w:proofErr w:type="spellStart"/>
      <w:r>
        <w:t>usage_project</w:t>
      </w:r>
      <w:proofErr w:type="spellEnd"/>
      <w:r>
        <w:t xml:space="preserve"> (FK → </w:t>
      </w:r>
      <w:proofErr w:type="spellStart"/>
      <w:proofErr w:type="gramStart"/>
      <w:r>
        <w:t>projects.project</w:t>
      </w:r>
      <w:proofErr w:type="gramEnd"/>
      <w:r>
        <w:t>_id</w:t>
      </w:r>
      <w:proofErr w:type="spellEnd"/>
      <w:r>
        <w:t>)</w:t>
      </w:r>
    </w:p>
    <w:p w:rsidR="00D26ED2" w:rsidRDefault="00D26ED2" w:rsidP="00D26ED2">
      <w:pPr>
        <w:pStyle w:val="NormalWeb"/>
        <w:numPr>
          <w:ilvl w:val="0"/>
          <w:numId w:val="25"/>
        </w:numPr>
      </w:pPr>
      <w:proofErr w:type="spellStart"/>
      <w:r>
        <w:t>usage_batch</w:t>
      </w:r>
      <w:proofErr w:type="spellEnd"/>
      <w:r>
        <w:t xml:space="preserve"> (FK → </w:t>
      </w:r>
      <w:proofErr w:type="spellStart"/>
      <w:proofErr w:type="gramStart"/>
      <w:r>
        <w:t>batches.batch</w:t>
      </w:r>
      <w:proofErr w:type="gramEnd"/>
      <w:r>
        <w:t>_id</w:t>
      </w:r>
      <w:proofErr w:type="spellEnd"/>
      <w:r>
        <w:t>)</w:t>
      </w:r>
    </w:p>
    <w:p w:rsidR="00D26ED2" w:rsidRDefault="00D26ED2" w:rsidP="00D26ED2">
      <w:pPr>
        <w:pStyle w:val="NormalWeb"/>
        <w:numPr>
          <w:ilvl w:val="0"/>
          <w:numId w:val="25"/>
        </w:numPr>
      </w:pPr>
      <w:proofErr w:type="spellStart"/>
      <w:r>
        <w:t>proxy_cost</w:t>
      </w:r>
      <w:proofErr w:type="spellEnd"/>
    </w:p>
    <w:p w:rsidR="00D26ED2" w:rsidRDefault="00D26ED2" w:rsidP="00D26ED2">
      <w:pPr>
        <w:pStyle w:val="NormalWeb"/>
        <w:numPr>
          <w:ilvl w:val="0"/>
          <w:numId w:val="25"/>
        </w:numPr>
      </w:pPr>
      <w:proofErr w:type="spellStart"/>
      <w:r>
        <w:t>openai_cost</w:t>
      </w:r>
      <w:proofErr w:type="spellEnd"/>
    </w:p>
    <w:p w:rsidR="00D26ED2" w:rsidRDefault="00D26ED2" w:rsidP="00D26ED2">
      <w:pPr>
        <w:pStyle w:val="NormalWeb"/>
        <w:numPr>
          <w:ilvl w:val="0"/>
          <w:numId w:val="25"/>
        </w:numPr>
      </w:pPr>
      <w:proofErr w:type="spellStart"/>
      <w:r>
        <w:t>created_at</w:t>
      </w:r>
      <w:proofErr w:type="spellEnd"/>
    </w:p>
    <w:p w:rsidR="00D26ED2" w:rsidRDefault="00D26ED2" w:rsidP="00D26ED2">
      <w:r>
        <w:pict>
          <v:rect id="_x0000_i1028" style="width:0;height:1.5pt" o:hralign="center" o:hrstd="t" o:hr="t" fillcolor="#a0a0a0" stroked="f"/>
        </w:pict>
      </w:r>
    </w:p>
    <w:p w:rsidR="00D26ED2" w:rsidRDefault="00D26ED2" w:rsidP="00D26ED2">
      <w:pPr>
        <w:pStyle w:val="Heading1"/>
      </w:pPr>
      <w:r>
        <w:rPr>
          <w:rStyle w:val="Strong"/>
          <w:b/>
          <w:bCs/>
        </w:rPr>
        <w:t>5. Physical Data Model (SQL-ready)</w:t>
      </w:r>
    </w:p>
    <w:p w:rsidR="00D26ED2" w:rsidRDefault="00D26ED2" w:rsidP="00D26ED2">
      <w:pPr>
        <w:pStyle w:val="Heading3"/>
      </w:pPr>
      <w:r>
        <w:rPr>
          <w:rStyle w:val="Strong"/>
          <w:b/>
          <w:bCs/>
        </w:rPr>
        <w:t>users</w:t>
      </w:r>
    </w:p>
    <w:p w:rsidR="00D26ED2" w:rsidRDefault="00D26ED2" w:rsidP="00D26ED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TAB</w:t>
      </w:r>
      <w:bookmarkStart w:id="0" w:name="_GoBack"/>
      <w:bookmarkEnd w:id="0"/>
      <w:r>
        <w:rPr>
          <w:rStyle w:val="hljs-keyword"/>
        </w:rPr>
        <w:t>LE</w:t>
      </w:r>
      <w:r>
        <w:rPr>
          <w:rStyle w:val="HTMLCode"/>
          <w:rFonts w:eastAsiaTheme="majorEastAsia"/>
        </w:rPr>
        <w:t xml:space="preserve"> users (</w:t>
      </w:r>
    </w:p>
    <w:p w:rsidR="00D26ED2" w:rsidRDefault="00D26ED2" w:rsidP="00D26E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id SERIAL </w:t>
      </w:r>
      <w:r>
        <w:rPr>
          <w:rStyle w:val="hljs-keyword"/>
        </w:rPr>
        <w:t>PRIMARY</w:t>
      </w:r>
      <w:r>
        <w:rPr>
          <w:rStyle w:val="HTMLCode"/>
          <w:rFonts w:eastAsiaTheme="majorEastAsia"/>
        </w:rPr>
        <w:t xml:space="preserve"> KEY,</w:t>
      </w:r>
    </w:p>
    <w:p w:rsidR="00D26ED2" w:rsidRDefault="00D26ED2" w:rsidP="00D26E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username </w:t>
      </w:r>
      <w:proofErr w:type="gramStart"/>
      <w:r>
        <w:rPr>
          <w:rStyle w:val="hljs-type"/>
        </w:rPr>
        <w:t>VARCHAR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  <w:rFonts w:eastAsiaTheme="majorEastAsia"/>
        </w:rPr>
        <w:t>255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NULL</w:t>
      </w:r>
      <w:r>
        <w:rPr>
          <w:rStyle w:val="HTMLCode"/>
          <w:rFonts w:eastAsiaTheme="majorEastAsia"/>
        </w:rPr>
        <w:t>,</w:t>
      </w:r>
    </w:p>
    <w:p w:rsidR="00D26ED2" w:rsidRDefault="00D26ED2" w:rsidP="00D26E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role </w:t>
      </w:r>
      <w:proofErr w:type="gramStart"/>
      <w:r>
        <w:rPr>
          <w:rStyle w:val="hljs-type"/>
        </w:rPr>
        <w:t>VARCHAR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  <w:rFonts w:eastAsiaTheme="majorEastAsia"/>
        </w:rPr>
        <w:t>50</w:t>
      </w:r>
      <w:r>
        <w:rPr>
          <w:rStyle w:val="HTMLCode"/>
          <w:rFonts w:eastAsiaTheme="majorEastAsia"/>
        </w:rPr>
        <w:t>),</w:t>
      </w:r>
    </w:p>
    <w:p w:rsidR="00D26ED2" w:rsidRDefault="00D26ED2" w:rsidP="00D26E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email_id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type"/>
        </w:rPr>
        <w:t>VARCHAR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  <w:rFonts w:eastAsiaTheme="majorEastAsia"/>
        </w:rPr>
        <w:t>255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</w:rPr>
        <w:t>UNIQUE</w:t>
      </w:r>
      <w:r>
        <w:rPr>
          <w:rStyle w:val="HTMLCode"/>
          <w:rFonts w:eastAsiaTheme="majorEastAsia"/>
        </w:rPr>
        <w:t>,</w:t>
      </w:r>
    </w:p>
    <w:p w:rsidR="00D26ED2" w:rsidRDefault="00D26ED2" w:rsidP="00D26E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TIMESTAMP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DEFAULT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CURRENT_TIMESTAMP</w:t>
      </w:r>
    </w:p>
    <w:p w:rsidR="00D26ED2" w:rsidRDefault="00D26ED2" w:rsidP="00D26E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:rsidR="00D26ED2" w:rsidRDefault="00D26ED2" w:rsidP="00D26ED2">
      <w:pPr>
        <w:pStyle w:val="Heading3"/>
      </w:pPr>
      <w:r>
        <w:rPr>
          <w:rStyle w:val="Strong"/>
          <w:b/>
          <w:bCs/>
        </w:rPr>
        <w:t>projects</w:t>
      </w:r>
    </w:p>
    <w:p w:rsidR="00D26ED2" w:rsidRDefault="00D26ED2" w:rsidP="00D26ED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TABLE</w:t>
      </w:r>
      <w:r>
        <w:rPr>
          <w:rStyle w:val="HTMLCode"/>
          <w:rFonts w:eastAsiaTheme="majorEastAsia"/>
        </w:rPr>
        <w:t xml:space="preserve"> projects (</w:t>
      </w:r>
    </w:p>
    <w:p w:rsidR="00D26ED2" w:rsidRDefault="00D26ED2" w:rsidP="00D26E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project_id</w:t>
      </w:r>
      <w:proofErr w:type="spellEnd"/>
      <w:r>
        <w:rPr>
          <w:rStyle w:val="HTMLCode"/>
          <w:rFonts w:eastAsiaTheme="majorEastAsia"/>
        </w:rPr>
        <w:t xml:space="preserve"> SERIAL </w:t>
      </w:r>
      <w:r>
        <w:rPr>
          <w:rStyle w:val="hljs-keyword"/>
        </w:rPr>
        <w:t>PRIMARY</w:t>
      </w:r>
      <w:r>
        <w:rPr>
          <w:rStyle w:val="HTMLCode"/>
          <w:rFonts w:eastAsiaTheme="majorEastAsia"/>
        </w:rPr>
        <w:t xml:space="preserve"> KEY,</w:t>
      </w:r>
    </w:p>
    <w:p w:rsidR="00D26ED2" w:rsidRDefault="00D26ED2" w:rsidP="00D26E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project_name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type"/>
        </w:rPr>
        <w:t>VARCHAR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  <w:rFonts w:eastAsiaTheme="majorEastAsia"/>
        </w:rPr>
        <w:t>255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NULL</w:t>
      </w:r>
      <w:r>
        <w:rPr>
          <w:rStyle w:val="HTMLCode"/>
          <w:rFonts w:eastAsiaTheme="majorEastAsia"/>
        </w:rPr>
        <w:t>,</w:t>
      </w:r>
    </w:p>
    <w:p w:rsidR="00D26ED2" w:rsidRDefault="00D26ED2" w:rsidP="00D26E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created_by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INTEGER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NULL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REFERENCES</w:t>
      </w:r>
      <w:r>
        <w:rPr>
          <w:rStyle w:val="HTMLCode"/>
          <w:rFonts w:eastAsiaTheme="majorEastAsia"/>
        </w:rPr>
        <w:t xml:space="preserve"> users(id),</w:t>
      </w:r>
    </w:p>
    <w:p w:rsidR="00D26ED2" w:rsidRDefault="00D26ED2" w:rsidP="00D26E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updated_by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INTEGER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REFERENCES</w:t>
      </w:r>
      <w:r>
        <w:rPr>
          <w:rStyle w:val="HTMLCode"/>
          <w:rFonts w:eastAsiaTheme="majorEastAsia"/>
        </w:rPr>
        <w:t xml:space="preserve"> users(id),</w:t>
      </w:r>
    </w:p>
    <w:p w:rsidR="00D26ED2" w:rsidRDefault="00D26ED2" w:rsidP="00D26E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status </w:t>
      </w:r>
      <w:proofErr w:type="gramStart"/>
      <w:r>
        <w:rPr>
          <w:rStyle w:val="hljs-type"/>
        </w:rPr>
        <w:t>VARCHAR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  <w:rFonts w:eastAsiaTheme="majorEastAsia"/>
        </w:rPr>
        <w:t>50</w:t>
      </w:r>
      <w:r>
        <w:rPr>
          <w:rStyle w:val="HTMLCode"/>
          <w:rFonts w:eastAsiaTheme="majorEastAsia"/>
        </w:rPr>
        <w:t>),</w:t>
      </w:r>
    </w:p>
    <w:p w:rsidR="00D26ED2" w:rsidRDefault="00D26ED2" w:rsidP="00D26E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TIMESTAMP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DEFAULT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CURRENT_TIMESTAMP</w:t>
      </w:r>
      <w:r>
        <w:rPr>
          <w:rStyle w:val="HTMLCode"/>
          <w:rFonts w:eastAsiaTheme="majorEastAsia"/>
        </w:rPr>
        <w:t>,</w:t>
      </w:r>
    </w:p>
    <w:p w:rsidR="00D26ED2" w:rsidRDefault="00D26ED2" w:rsidP="00D26E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updated_at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TIMESTAMP</w:t>
      </w:r>
    </w:p>
    <w:p w:rsidR="00D26ED2" w:rsidRDefault="00D26ED2" w:rsidP="00D26E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:rsidR="00D26ED2" w:rsidRDefault="00D26ED2" w:rsidP="00D26ED2">
      <w:pPr>
        <w:pStyle w:val="Heading3"/>
      </w:pPr>
      <w:r>
        <w:rPr>
          <w:rStyle w:val="Strong"/>
          <w:b/>
          <w:bCs/>
        </w:rPr>
        <w:t>batches</w:t>
      </w:r>
    </w:p>
    <w:p w:rsidR="00D26ED2" w:rsidRDefault="00D26ED2" w:rsidP="00D26ED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TABLE</w:t>
      </w:r>
      <w:r>
        <w:rPr>
          <w:rStyle w:val="HTMLCode"/>
          <w:rFonts w:eastAsiaTheme="majorEastAsia"/>
        </w:rPr>
        <w:t xml:space="preserve"> batches (</w:t>
      </w:r>
    </w:p>
    <w:p w:rsidR="00D26ED2" w:rsidRDefault="00D26ED2" w:rsidP="00D26E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batch_id</w:t>
      </w:r>
      <w:proofErr w:type="spellEnd"/>
      <w:r>
        <w:rPr>
          <w:rStyle w:val="HTMLCode"/>
          <w:rFonts w:eastAsiaTheme="majorEastAsia"/>
        </w:rPr>
        <w:t xml:space="preserve"> SERIAL </w:t>
      </w:r>
      <w:r>
        <w:rPr>
          <w:rStyle w:val="hljs-keyword"/>
        </w:rPr>
        <w:t>PRIMARY</w:t>
      </w:r>
      <w:r>
        <w:rPr>
          <w:rStyle w:val="HTMLCode"/>
          <w:rFonts w:eastAsiaTheme="majorEastAsia"/>
        </w:rPr>
        <w:t xml:space="preserve"> KEY,</w:t>
      </w:r>
    </w:p>
    <w:p w:rsidR="00D26ED2" w:rsidRDefault="00D26ED2" w:rsidP="00D26E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created_by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INTEGER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NULL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REFERENCES</w:t>
      </w:r>
      <w:r>
        <w:rPr>
          <w:rStyle w:val="HTMLCode"/>
          <w:rFonts w:eastAsiaTheme="majorEastAsia"/>
        </w:rPr>
        <w:t xml:space="preserve"> users(id),</w:t>
      </w:r>
    </w:p>
    <w:p w:rsidR="00D26ED2" w:rsidRDefault="00D26ED2" w:rsidP="00D26E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batch_project_id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INTEGER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NULL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REFERENCES</w:t>
      </w:r>
      <w:r>
        <w:rPr>
          <w:rStyle w:val="HTMLCode"/>
          <w:rFonts w:eastAsiaTheme="majorEastAsia"/>
        </w:rPr>
        <w:t xml:space="preserve"> projects(</w:t>
      </w:r>
      <w:proofErr w:type="spellStart"/>
      <w:r>
        <w:rPr>
          <w:rStyle w:val="HTMLCode"/>
          <w:rFonts w:eastAsiaTheme="majorEastAsia"/>
        </w:rPr>
        <w:t>project_id</w:t>
      </w:r>
      <w:proofErr w:type="spellEnd"/>
      <w:r>
        <w:rPr>
          <w:rStyle w:val="HTMLCode"/>
          <w:rFonts w:eastAsiaTheme="majorEastAsia"/>
        </w:rPr>
        <w:t>),</w:t>
      </w:r>
    </w:p>
    <w:p w:rsidR="00D26ED2" w:rsidRDefault="00D26ED2" w:rsidP="00D26E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batch_name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type"/>
        </w:rPr>
        <w:t>VARCHAR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  <w:rFonts w:eastAsiaTheme="majorEastAsia"/>
        </w:rPr>
        <w:t>255</w:t>
      </w:r>
      <w:r>
        <w:rPr>
          <w:rStyle w:val="HTMLCode"/>
          <w:rFonts w:eastAsiaTheme="majorEastAsia"/>
        </w:rPr>
        <w:t>),</w:t>
      </w:r>
    </w:p>
    <w:p w:rsidR="00D26ED2" w:rsidRDefault="00D26ED2" w:rsidP="00D26E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batch_size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INTEGER</w:t>
      </w:r>
      <w:r>
        <w:rPr>
          <w:rStyle w:val="HTMLCode"/>
          <w:rFonts w:eastAsiaTheme="majorEastAsia"/>
        </w:rPr>
        <w:t>,</w:t>
      </w:r>
    </w:p>
    <w:p w:rsidR="00D26ED2" w:rsidRDefault="00D26ED2" w:rsidP="00D26E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TIMESTAMP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DEFAULT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CURRENT_TIMESTAMP</w:t>
      </w:r>
    </w:p>
    <w:p w:rsidR="00D26ED2" w:rsidRDefault="00D26ED2" w:rsidP="00D26E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:rsidR="00D26ED2" w:rsidRDefault="00D26ED2" w:rsidP="00D26ED2">
      <w:pPr>
        <w:pStyle w:val="Heading3"/>
      </w:pPr>
      <w:r>
        <w:rPr>
          <w:rStyle w:val="Strong"/>
          <w:b/>
          <w:bCs/>
        </w:rPr>
        <w:t>usage</w:t>
      </w:r>
    </w:p>
    <w:p w:rsidR="00D26ED2" w:rsidRDefault="00D26ED2" w:rsidP="00D26ED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TABLE</w:t>
      </w:r>
      <w:r>
        <w:rPr>
          <w:rStyle w:val="HTMLCode"/>
          <w:rFonts w:eastAsiaTheme="majorEastAsia"/>
        </w:rPr>
        <w:t xml:space="preserve"> usage (</w:t>
      </w:r>
    </w:p>
    <w:p w:rsidR="00D26ED2" w:rsidRDefault="00D26ED2" w:rsidP="00D26E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usage_id</w:t>
      </w:r>
      <w:proofErr w:type="spellEnd"/>
      <w:r>
        <w:rPr>
          <w:rStyle w:val="HTMLCode"/>
          <w:rFonts w:eastAsiaTheme="majorEastAsia"/>
        </w:rPr>
        <w:t xml:space="preserve"> SERIAL </w:t>
      </w:r>
      <w:r>
        <w:rPr>
          <w:rStyle w:val="hljs-keyword"/>
        </w:rPr>
        <w:t>PRIMARY</w:t>
      </w:r>
      <w:r>
        <w:rPr>
          <w:rStyle w:val="HTMLCode"/>
          <w:rFonts w:eastAsiaTheme="majorEastAsia"/>
        </w:rPr>
        <w:t xml:space="preserve"> KEY,</w:t>
      </w:r>
    </w:p>
    <w:p w:rsidR="00D26ED2" w:rsidRDefault="00D26ED2" w:rsidP="00D26E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usage_by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INTEGER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NULL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REFERENCES</w:t>
      </w:r>
      <w:r>
        <w:rPr>
          <w:rStyle w:val="HTMLCode"/>
          <w:rFonts w:eastAsiaTheme="majorEastAsia"/>
        </w:rPr>
        <w:t xml:space="preserve"> users(id),</w:t>
      </w:r>
    </w:p>
    <w:p w:rsidR="00D26ED2" w:rsidRDefault="00D26ED2" w:rsidP="00D26E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usage_project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INTEGER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NULL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REFERENCES</w:t>
      </w:r>
      <w:r>
        <w:rPr>
          <w:rStyle w:val="HTMLCode"/>
          <w:rFonts w:eastAsiaTheme="majorEastAsia"/>
        </w:rPr>
        <w:t xml:space="preserve"> projects(</w:t>
      </w:r>
      <w:proofErr w:type="spellStart"/>
      <w:r>
        <w:rPr>
          <w:rStyle w:val="HTMLCode"/>
          <w:rFonts w:eastAsiaTheme="majorEastAsia"/>
        </w:rPr>
        <w:t>project_id</w:t>
      </w:r>
      <w:proofErr w:type="spellEnd"/>
      <w:r>
        <w:rPr>
          <w:rStyle w:val="HTMLCode"/>
          <w:rFonts w:eastAsiaTheme="majorEastAsia"/>
        </w:rPr>
        <w:t>),</w:t>
      </w:r>
    </w:p>
    <w:p w:rsidR="00D26ED2" w:rsidRDefault="00D26ED2" w:rsidP="00D26E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usage_batch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INTEGER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NULL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REFERENCES</w:t>
      </w:r>
      <w:r>
        <w:rPr>
          <w:rStyle w:val="HTMLCode"/>
          <w:rFonts w:eastAsiaTheme="majorEastAsia"/>
        </w:rPr>
        <w:t xml:space="preserve"> batches(</w:t>
      </w:r>
      <w:proofErr w:type="spellStart"/>
      <w:r>
        <w:rPr>
          <w:rStyle w:val="HTMLCode"/>
          <w:rFonts w:eastAsiaTheme="majorEastAsia"/>
        </w:rPr>
        <w:t>batch_id</w:t>
      </w:r>
      <w:proofErr w:type="spellEnd"/>
      <w:r>
        <w:rPr>
          <w:rStyle w:val="HTMLCode"/>
          <w:rFonts w:eastAsiaTheme="majorEastAsia"/>
        </w:rPr>
        <w:t>),</w:t>
      </w:r>
    </w:p>
    <w:p w:rsidR="00D26ED2" w:rsidRDefault="00D26ED2" w:rsidP="00D26E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proxy_cost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FLOAT</w:t>
      </w:r>
      <w:r>
        <w:rPr>
          <w:rStyle w:val="HTMLCode"/>
          <w:rFonts w:eastAsiaTheme="majorEastAsia"/>
        </w:rPr>
        <w:t>,</w:t>
      </w:r>
    </w:p>
    <w:p w:rsidR="00D26ED2" w:rsidRDefault="00D26ED2" w:rsidP="00D26E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openai_cost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FLOAT</w:t>
      </w:r>
      <w:r>
        <w:rPr>
          <w:rStyle w:val="HTMLCode"/>
          <w:rFonts w:eastAsiaTheme="majorEastAsia"/>
        </w:rPr>
        <w:t>,</w:t>
      </w:r>
    </w:p>
    <w:p w:rsidR="00D26ED2" w:rsidRDefault="00D26ED2" w:rsidP="00D26E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TIMESTAMP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DEFAULT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CURRENT_TIMESTAMP</w:t>
      </w:r>
    </w:p>
    <w:p w:rsidR="004768A7" w:rsidRDefault="004768A7" w:rsidP="00D26ED2"/>
    <w:p w:rsidR="00D26ED2" w:rsidRDefault="004768A7" w:rsidP="00D26ED2">
      <w:r w:rsidRPr="004768A7">
        <w:lastRenderedPageBreak/>
        <w:drawing>
          <wp:inline distT="0" distB="0" distL="0" distR="0" wp14:anchorId="1B1683D8" wp14:editId="28B4C0F2">
            <wp:extent cx="5486400" cy="30168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ED2">
        <w:pict>
          <v:rect id="_x0000_i1029" style="width:0;height:1.5pt" o:hralign="center" o:hrstd="t" o:hr="t" fillcolor="#a0a0a0" stroked="f"/>
        </w:pict>
      </w:r>
    </w:p>
    <w:p w:rsidR="00D26ED2" w:rsidRDefault="00D26ED2" w:rsidP="00D26ED2">
      <w:pPr>
        <w:pStyle w:val="Heading1"/>
      </w:pPr>
      <w:r>
        <w:rPr>
          <w:rStyle w:val="Strong"/>
          <w:b/>
          <w:bCs/>
        </w:rPr>
        <w:t>6. Normalization Approach</w:t>
      </w:r>
    </w:p>
    <w:p w:rsidR="00D26ED2" w:rsidRDefault="00D26ED2" w:rsidP="00D26ED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Fully normalized (</w:t>
      </w:r>
      <w:r>
        <w:rPr>
          <w:rStyle w:val="Strong"/>
        </w:rPr>
        <w:t>3rd Normal Form</w:t>
      </w:r>
      <w:r>
        <w:t>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No redundant data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Strong foreign keys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Granular tracking at user, project, batch level</w:t>
      </w:r>
    </w:p>
    <w:p w:rsidR="00D26ED2" w:rsidRDefault="00D26ED2" w:rsidP="00D26ED2">
      <w:r>
        <w:pict>
          <v:rect id="_x0000_i1030" style="width:0;height:1.5pt" o:hralign="center" o:hrstd="t" o:hr="t" fillcolor="#a0a0a0" stroked="f"/>
        </w:pict>
      </w:r>
    </w:p>
    <w:p w:rsidR="00D26ED2" w:rsidRDefault="00D26ED2" w:rsidP="00D26ED2">
      <w:pPr>
        <w:pStyle w:val="Heading1"/>
      </w:pPr>
      <w:r>
        <w:rPr>
          <w:rStyle w:val="Strong"/>
          <w:b/>
          <w:bCs/>
        </w:rPr>
        <w:t>7. Design Decisions &amp; Justifications</w:t>
      </w:r>
    </w:p>
    <w:p w:rsidR="00D26ED2" w:rsidRDefault="00D26ED2" w:rsidP="00D26ED2">
      <w:pPr>
        <w:pStyle w:val="Heading3"/>
      </w:pPr>
      <w:r>
        <w:rPr>
          <w:rStyle w:val="Strong"/>
          <w:b/>
          <w:bCs/>
        </w:rPr>
        <w:t>Why a Usage table separate from Batch?</w:t>
      </w:r>
    </w:p>
    <w:p w:rsidR="00D26ED2" w:rsidRDefault="00D26ED2" w:rsidP="00D26ED2">
      <w:pPr>
        <w:pStyle w:val="NormalWeb"/>
      </w:pPr>
      <w:r>
        <w:t>Because a single batch may generate:</w:t>
      </w:r>
    </w:p>
    <w:p w:rsidR="00D26ED2" w:rsidRDefault="00D26ED2" w:rsidP="00D26ED2">
      <w:pPr>
        <w:pStyle w:val="NormalWeb"/>
        <w:numPr>
          <w:ilvl w:val="0"/>
          <w:numId w:val="26"/>
        </w:numPr>
      </w:pPr>
      <w:r>
        <w:t>multiple API calls</w:t>
      </w:r>
    </w:p>
    <w:p w:rsidR="00D26ED2" w:rsidRDefault="00D26ED2" w:rsidP="00D26ED2">
      <w:pPr>
        <w:pStyle w:val="NormalWeb"/>
        <w:numPr>
          <w:ilvl w:val="0"/>
          <w:numId w:val="26"/>
        </w:numPr>
      </w:pPr>
      <w:r>
        <w:t>multiple cost points</w:t>
      </w:r>
    </w:p>
    <w:p w:rsidR="00D26ED2" w:rsidRDefault="00D26ED2" w:rsidP="00D26ED2">
      <w:pPr>
        <w:pStyle w:val="NormalWeb"/>
        <w:numPr>
          <w:ilvl w:val="0"/>
          <w:numId w:val="26"/>
        </w:numPr>
      </w:pPr>
      <w:r>
        <w:t>multiple timestamps</w:t>
      </w:r>
    </w:p>
    <w:p w:rsidR="00D26ED2" w:rsidRDefault="00D26ED2" w:rsidP="00D26ED2">
      <w:pPr>
        <w:pStyle w:val="NormalWeb"/>
      </w:pPr>
      <w:r>
        <w:t>Granularity is mandatory for billing.</w:t>
      </w:r>
    </w:p>
    <w:p w:rsidR="00D26ED2" w:rsidRDefault="00D26ED2" w:rsidP="00D26ED2">
      <w:pPr>
        <w:pStyle w:val="Heading3"/>
      </w:pPr>
      <w:r>
        <w:rPr>
          <w:rStyle w:val="Strong"/>
          <w:b/>
          <w:bCs/>
        </w:rPr>
        <w:t>Why link usage → user/project/batch?</w:t>
      </w:r>
    </w:p>
    <w:p w:rsidR="00D26ED2" w:rsidRDefault="00D26ED2" w:rsidP="00D26ED2">
      <w:pPr>
        <w:pStyle w:val="NormalWeb"/>
      </w:pPr>
      <w:r>
        <w:t>To support:</w:t>
      </w:r>
    </w:p>
    <w:p w:rsidR="00D26ED2" w:rsidRDefault="00D26ED2" w:rsidP="00D26ED2">
      <w:pPr>
        <w:pStyle w:val="NormalWeb"/>
        <w:numPr>
          <w:ilvl w:val="0"/>
          <w:numId w:val="27"/>
        </w:numPr>
      </w:pPr>
      <w:r>
        <w:lastRenderedPageBreak/>
        <w:t>user-wise reporting</w:t>
      </w:r>
    </w:p>
    <w:p w:rsidR="00D26ED2" w:rsidRDefault="00D26ED2" w:rsidP="00D26ED2">
      <w:pPr>
        <w:pStyle w:val="NormalWeb"/>
        <w:numPr>
          <w:ilvl w:val="0"/>
          <w:numId w:val="27"/>
        </w:numPr>
      </w:pPr>
      <w:r>
        <w:t>batch-wise breakdown</w:t>
      </w:r>
    </w:p>
    <w:p w:rsidR="00D26ED2" w:rsidRDefault="00D26ED2" w:rsidP="00D26ED2">
      <w:pPr>
        <w:pStyle w:val="NormalWeb"/>
        <w:numPr>
          <w:ilvl w:val="0"/>
          <w:numId w:val="27"/>
        </w:numPr>
      </w:pPr>
      <w:r>
        <w:t>project-level billing</w:t>
      </w:r>
    </w:p>
    <w:p w:rsidR="00D26ED2" w:rsidRDefault="00D26ED2" w:rsidP="00D26ED2">
      <w:pPr>
        <w:pStyle w:val="Heading3"/>
      </w:pPr>
      <w:r>
        <w:rPr>
          <w:rStyle w:val="Strong"/>
          <w:b/>
          <w:bCs/>
        </w:rPr>
        <w:t xml:space="preserve">Why maintain </w:t>
      </w:r>
      <w:proofErr w:type="spellStart"/>
      <w:r>
        <w:rPr>
          <w:rStyle w:val="Strong"/>
          <w:b/>
          <w:bCs/>
        </w:rPr>
        <w:t>created_by</w:t>
      </w:r>
      <w:proofErr w:type="spellEnd"/>
      <w:r>
        <w:rPr>
          <w:rStyle w:val="Strong"/>
          <w:b/>
          <w:bCs/>
        </w:rPr>
        <w:t xml:space="preserve"> &amp; </w:t>
      </w:r>
      <w:proofErr w:type="spellStart"/>
      <w:r>
        <w:rPr>
          <w:rStyle w:val="Strong"/>
          <w:b/>
          <w:bCs/>
        </w:rPr>
        <w:t>updated_by</w:t>
      </w:r>
      <w:proofErr w:type="spellEnd"/>
      <w:r>
        <w:rPr>
          <w:rStyle w:val="Strong"/>
          <w:b/>
          <w:bCs/>
        </w:rPr>
        <w:t>?</w:t>
      </w:r>
    </w:p>
    <w:p w:rsidR="00D26ED2" w:rsidRDefault="00D26ED2" w:rsidP="00D26ED2">
      <w:pPr>
        <w:pStyle w:val="NormalWeb"/>
      </w:pPr>
      <w:r>
        <w:t>For audit trail and compliance.</w:t>
      </w:r>
    </w:p>
    <w:p w:rsidR="00D26ED2" w:rsidRDefault="00D26ED2" w:rsidP="00D26ED2">
      <w:pPr>
        <w:pStyle w:val="Heading3"/>
      </w:pPr>
      <w:r>
        <w:rPr>
          <w:rStyle w:val="Strong"/>
          <w:b/>
          <w:bCs/>
        </w:rPr>
        <w:t>Why store cost in FLOAT?</w:t>
      </w:r>
    </w:p>
    <w:p w:rsidR="00D26ED2" w:rsidRDefault="00D26ED2" w:rsidP="00D26ED2">
      <w:pPr>
        <w:pStyle w:val="NormalWeb"/>
      </w:pPr>
      <w:r>
        <w:t xml:space="preserve">Proxy and </w:t>
      </w:r>
      <w:proofErr w:type="spellStart"/>
      <w:r>
        <w:t>OpenAI</w:t>
      </w:r>
      <w:proofErr w:type="spellEnd"/>
      <w:r>
        <w:t xml:space="preserve"> pricing are non-integer and continuously changing.</w:t>
      </w:r>
    </w:p>
    <w:p w:rsidR="00D26ED2" w:rsidRDefault="00D26ED2" w:rsidP="00D26ED2">
      <w:r>
        <w:pict>
          <v:rect id="_x0000_i1031" style="width:0;height:1.5pt" o:hralign="center" o:hrstd="t" o:hr="t" fillcolor="#a0a0a0" stroked="f"/>
        </w:pict>
      </w:r>
    </w:p>
    <w:p w:rsidR="00D26ED2" w:rsidRDefault="00D26ED2" w:rsidP="00D26ED2">
      <w:pPr>
        <w:pStyle w:val="Heading1"/>
      </w:pPr>
      <w:r>
        <w:rPr>
          <w:rStyle w:val="Strong"/>
          <w:b/>
          <w:bCs/>
        </w:rPr>
        <w:t>8. Future Extensibility</w:t>
      </w:r>
    </w:p>
    <w:p w:rsidR="00D26ED2" w:rsidRDefault="00D26ED2" w:rsidP="00D26ED2">
      <w:pPr>
        <w:pStyle w:val="NormalWeb"/>
      </w:pPr>
      <w:r>
        <w:t>The system can easily expand to support:</w:t>
      </w:r>
    </w:p>
    <w:p w:rsidR="00D26ED2" w:rsidRDefault="00D26ED2" w:rsidP="00D26ED2">
      <w:pPr>
        <w:pStyle w:val="Heading3"/>
      </w:pPr>
      <w:r>
        <w:rPr>
          <w:rStyle w:val="Strong"/>
          <w:b/>
          <w:bCs/>
        </w:rPr>
        <w:t>8.1 Budgeting</w:t>
      </w:r>
    </w:p>
    <w:p w:rsidR="00D26ED2" w:rsidRDefault="00D26ED2" w:rsidP="00D26ED2">
      <w:pPr>
        <w:pStyle w:val="NormalWeb"/>
        <w:numPr>
          <w:ilvl w:val="0"/>
          <w:numId w:val="28"/>
        </w:numPr>
      </w:pPr>
      <w:r>
        <w:t>Set cost limits per user/project</w:t>
      </w:r>
    </w:p>
    <w:p w:rsidR="00D26ED2" w:rsidRDefault="00D26ED2" w:rsidP="00D26ED2">
      <w:pPr>
        <w:pStyle w:val="NormalWeb"/>
        <w:numPr>
          <w:ilvl w:val="0"/>
          <w:numId w:val="28"/>
        </w:numPr>
      </w:pPr>
      <w:r>
        <w:t>Email alerts when thresholds exceed</w:t>
      </w:r>
    </w:p>
    <w:p w:rsidR="00D26ED2" w:rsidRDefault="00D26ED2" w:rsidP="00D26ED2">
      <w:pPr>
        <w:pStyle w:val="Heading3"/>
      </w:pPr>
      <w:r>
        <w:rPr>
          <w:rStyle w:val="Strong"/>
          <w:b/>
          <w:bCs/>
        </w:rPr>
        <w:t>8.2 Billing</w:t>
      </w:r>
    </w:p>
    <w:p w:rsidR="00D26ED2" w:rsidRDefault="00D26ED2" w:rsidP="00D26ED2">
      <w:pPr>
        <w:pStyle w:val="NormalWeb"/>
        <w:numPr>
          <w:ilvl w:val="0"/>
          <w:numId w:val="29"/>
        </w:numPr>
      </w:pPr>
      <w:r>
        <w:t>Generate monthly invoices</w:t>
      </w:r>
    </w:p>
    <w:p w:rsidR="00D26ED2" w:rsidRDefault="00D26ED2" w:rsidP="00D26ED2">
      <w:pPr>
        <w:pStyle w:val="NormalWeb"/>
        <w:numPr>
          <w:ilvl w:val="0"/>
          <w:numId w:val="29"/>
        </w:numPr>
      </w:pPr>
      <w:r>
        <w:t>Chargeback to external clients</w:t>
      </w:r>
    </w:p>
    <w:p w:rsidR="00D26ED2" w:rsidRDefault="00D26ED2" w:rsidP="00D26ED2">
      <w:pPr>
        <w:pStyle w:val="NormalWeb"/>
        <w:numPr>
          <w:ilvl w:val="0"/>
          <w:numId w:val="29"/>
        </w:numPr>
      </w:pPr>
      <w:r>
        <w:t>Cost splitting</w:t>
      </w:r>
    </w:p>
    <w:p w:rsidR="00D26ED2" w:rsidRDefault="00D26ED2" w:rsidP="00D26ED2">
      <w:pPr>
        <w:pStyle w:val="Heading3"/>
      </w:pPr>
      <w:r>
        <w:rPr>
          <w:rStyle w:val="Strong"/>
          <w:b/>
          <w:bCs/>
        </w:rPr>
        <w:t>8.3 Analytics Dashboard</w:t>
      </w:r>
    </w:p>
    <w:p w:rsidR="00D26ED2" w:rsidRDefault="00D26ED2" w:rsidP="00D26ED2">
      <w:pPr>
        <w:pStyle w:val="NormalWeb"/>
        <w:numPr>
          <w:ilvl w:val="0"/>
          <w:numId w:val="30"/>
        </w:numPr>
      </w:pPr>
      <w:r>
        <w:t>Cost trends</w:t>
      </w:r>
    </w:p>
    <w:p w:rsidR="00D26ED2" w:rsidRDefault="00D26ED2" w:rsidP="00D26ED2">
      <w:pPr>
        <w:pStyle w:val="NormalWeb"/>
        <w:numPr>
          <w:ilvl w:val="0"/>
          <w:numId w:val="30"/>
        </w:numPr>
      </w:pPr>
      <w:r>
        <w:t>Top expensive users</w:t>
      </w:r>
    </w:p>
    <w:p w:rsidR="00D26ED2" w:rsidRDefault="00D26ED2" w:rsidP="00D26ED2">
      <w:pPr>
        <w:pStyle w:val="NormalWeb"/>
        <w:numPr>
          <w:ilvl w:val="0"/>
          <w:numId w:val="30"/>
        </w:numPr>
      </w:pPr>
      <w:r>
        <w:t>Project heatmaps</w:t>
      </w:r>
    </w:p>
    <w:p w:rsidR="00D26ED2" w:rsidRDefault="00D26ED2" w:rsidP="00D26ED2">
      <w:pPr>
        <w:pStyle w:val="NormalWeb"/>
        <w:numPr>
          <w:ilvl w:val="0"/>
          <w:numId w:val="30"/>
        </w:numPr>
      </w:pPr>
      <w:r>
        <w:t>Batch-level analytics</w:t>
      </w:r>
    </w:p>
    <w:p w:rsidR="00D26ED2" w:rsidRDefault="00D26ED2" w:rsidP="00D26ED2">
      <w:pPr>
        <w:pStyle w:val="Heading3"/>
      </w:pPr>
      <w:r>
        <w:rPr>
          <w:rStyle w:val="Strong"/>
          <w:b/>
          <w:bCs/>
        </w:rPr>
        <w:t>8.4 Resource Monitoring</w:t>
      </w:r>
    </w:p>
    <w:p w:rsidR="00D26ED2" w:rsidRDefault="00D26ED2" w:rsidP="00D26ED2">
      <w:pPr>
        <w:pStyle w:val="NormalWeb"/>
        <w:numPr>
          <w:ilvl w:val="0"/>
          <w:numId w:val="31"/>
        </w:numPr>
      </w:pPr>
      <w:r>
        <w:t>Token usage</w:t>
      </w:r>
    </w:p>
    <w:p w:rsidR="00D26ED2" w:rsidRDefault="00D26ED2" w:rsidP="00D26ED2">
      <w:pPr>
        <w:pStyle w:val="NormalWeb"/>
        <w:numPr>
          <w:ilvl w:val="0"/>
          <w:numId w:val="31"/>
        </w:numPr>
      </w:pPr>
      <w:r>
        <w:t>API retries</w:t>
      </w:r>
    </w:p>
    <w:p w:rsidR="00D26ED2" w:rsidRDefault="00D26ED2" w:rsidP="00D26ED2">
      <w:pPr>
        <w:pStyle w:val="NormalWeb"/>
        <w:numPr>
          <w:ilvl w:val="0"/>
          <w:numId w:val="31"/>
        </w:numPr>
      </w:pPr>
      <w:r>
        <w:t>Success/failure rates</w:t>
      </w:r>
    </w:p>
    <w:p w:rsidR="00D26ED2" w:rsidRDefault="00D26ED2" w:rsidP="00D26ED2">
      <w:pPr>
        <w:pStyle w:val="Heading3"/>
      </w:pPr>
      <w:r>
        <w:rPr>
          <w:rStyle w:val="Strong"/>
          <w:b/>
          <w:bCs/>
        </w:rPr>
        <w:lastRenderedPageBreak/>
        <w:t>8.5 Multi-Cloud Support</w:t>
      </w:r>
    </w:p>
    <w:p w:rsidR="00D26ED2" w:rsidRDefault="00D26ED2" w:rsidP="00D26ED2">
      <w:pPr>
        <w:pStyle w:val="NormalWeb"/>
        <w:numPr>
          <w:ilvl w:val="0"/>
          <w:numId w:val="32"/>
        </w:numPr>
      </w:pPr>
      <w:r>
        <w:t>AWS Bedrock</w:t>
      </w:r>
    </w:p>
    <w:p w:rsidR="00D26ED2" w:rsidRDefault="00D26ED2" w:rsidP="00D26ED2">
      <w:pPr>
        <w:pStyle w:val="NormalWeb"/>
        <w:numPr>
          <w:ilvl w:val="0"/>
          <w:numId w:val="32"/>
        </w:numPr>
      </w:pPr>
      <w:r>
        <w:t>Gemini</w:t>
      </w:r>
    </w:p>
    <w:p w:rsidR="00D26ED2" w:rsidRDefault="00D26ED2" w:rsidP="00D26ED2">
      <w:pPr>
        <w:pStyle w:val="NormalWeb"/>
        <w:numPr>
          <w:ilvl w:val="0"/>
          <w:numId w:val="32"/>
        </w:numPr>
      </w:pPr>
      <w:r>
        <w:t>Local inference</w:t>
      </w:r>
    </w:p>
    <w:p w:rsidR="00D26ED2" w:rsidRDefault="00D26ED2" w:rsidP="00D26ED2">
      <w:r>
        <w:pict>
          <v:rect id="_x0000_i1032" style="width:0;height:1.5pt" o:hralign="center" o:hrstd="t" o:hr="t" fillcolor="#a0a0a0" stroked="f"/>
        </w:pict>
      </w:r>
    </w:p>
    <w:p w:rsidR="00D26ED2" w:rsidRDefault="00D26ED2" w:rsidP="00D26ED2">
      <w:pPr>
        <w:pStyle w:val="Heading1"/>
      </w:pPr>
      <w:r>
        <w:rPr>
          <w:rStyle w:val="Strong"/>
          <w:b/>
          <w:bCs/>
        </w:rPr>
        <w:t>9. Summary</w:t>
      </w:r>
    </w:p>
    <w:p w:rsidR="00D26ED2" w:rsidRDefault="00D26ED2" w:rsidP="00D26ED2">
      <w:pPr>
        <w:pStyle w:val="NormalWeb"/>
      </w:pPr>
      <w:r>
        <w:t xml:space="preserve">This document describes the </w:t>
      </w:r>
      <w:r>
        <w:rPr>
          <w:rStyle w:val="Strong"/>
        </w:rPr>
        <w:t>complete data model</w:t>
      </w:r>
      <w:r>
        <w:t xml:space="preserve"> for an end-to-end usage tracking platform that monitors:</w:t>
      </w:r>
    </w:p>
    <w:p w:rsidR="00D26ED2" w:rsidRDefault="00D26ED2" w:rsidP="00D26ED2">
      <w:pPr>
        <w:pStyle w:val="NormalWeb"/>
        <w:numPr>
          <w:ilvl w:val="0"/>
          <w:numId w:val="33"/>
        </w:numPr>
      </w:pPr>
      <w:r>
        <w:t>Users</w:t>
      </w:r>
    </w:p>
    <w:p w:rsidR="00D26ED2" w:rsidRDefault="00D26ED2" w:rsidP="00D26ED2">
      <w:pPr>
        <w:pStyle w:val="NormalWeb"/>
        <w:numPr>
          <w:ilvl w:val="0"/>
          <w:numId w:val="33"/>
        </w:numPr>
      </w:pPr>
      <w:r>
        <w:t>Projects</w:t>
      </w:r>
    </w:p>
    <w:p w:rsidR="00D26ED2" w:rsidRDefault="00D26ED2" w:rsidP="00D26ED2">
      <w:pPr>
        <w:pStyle w:val="NormalWeb"/>
        <w:numPr>
          <w:ilvl w:val="0"/>
          <w:numId w:val="33"/>
        </w:numPr>
      </w:pPr>
      <w:r>
        <w:t>Batches</w:t>
      </w:r>
    </w:p>
    <w:p w:rsidR="00D26ED2" w:rsidRDefault="00D26ED2" w:rsidP="00D26ED2">
      <w:pPr>
        <w:pStyle w:val="NormalWeb"/>
        <w:numPr>
          <w:ilvl w:val="0"/>
          <w:numId w:val="33"/>
        </w:numPr>
      </w:pPr>
      <w:r>
        <w:t>Costs</w:t>
      </w:r>
    </w:p>
    <w:p w:rsidR="00D26ED2" w:rsidRDefault="00D26ED2" w:rsidP="00D26ED2">
      <w:pPr>
        <w:pStyle w:val="NormalWeb"/>
      </w:pPr>
      <w:r>
        <w:t xml:space="preserve">It ensures </w:t>
      </w:r>
      <w:r>
        <w:rPr>
          <w:rStyle w:val="Strong"/>
        </w:rPr>
        <w:t>auditability, cost visibility, governance, scalability, and accurate billing</w:t>
      </w:r>
      <w:r>
        <w:t>.</w:t>
      </w:r>
    </w:p>
    <w:p w:rsidR="00D26ED2" w:rsidRPr="00D26ED2" w:rsidRDefault="00D26ED2" w:rsidP="00D26ED2">
      <w:pPr>
        <w:rPr>
          <w:b/>
        </w:rPr>
      </w:pPr>
    </w:p>
    <w:sectPr w:rsidR="00D26ED2" w:rsidRPr="00D26E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65A0E" w:rsidRDefault="00165A0E" w:rsidP="004768A7">
      <w:pPr>
        <w:spacing w:after="0" w:line="240" w:lineRule="auto"/>
      </w:pPr>
      <w:r>
        <w:separator/>
      </w:r>
    </w:p>
  </w:endnote>
  <w:endnote w:type="continuationSeparator" w:id="0">
    <w:p w:rsidR="00165A0E" w:rsidRDefault="00165A0E" w:rsidP="004768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65A0E" w:rsidRDefault="00165A0E" w:rsidP="004768A7">
      <w:pPr>
        <w:spacing w:after="0" w:line="240" w:lineRule="auto"/>
      </w:pPr>
      <w:r>
        <w:separator/>
      </w:r>
    </w:p>
  </w:footnote>
  <w:footnote w:type="continuationSeparator" w:id="0">
    <w:p w:rsidR="00165A0E" w:rsidRDefault="00165A0E" w:rsidP="004768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741FBB"/>
    <w:multiLevelType w:val="multilevel"/>
    <w:tmpl w:val="1872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D31C56"/>
    <w:multiLevelType w:val="multilevel"/>
    <w:tmpl w:val="9A28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693688"/>
    <w:multiLevelType w:val="multilevel"/>
    <w:tmpl w:val="92DC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A72C9F"/>
    <w:multiLevelType w:val="multilevel"/>
    <w:tmpl w:val="1D4C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365ABB"/>
    <w:multiLevelType w:val="multilevel"/>
    <w:tmpl w:val="E39A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C80E70"/>
    <w:multiLevelType w:val="multilevel"/>
    <w:tmpl w:val="4644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3420DA"/>
    <w:multiLevelType w:val="multilevel"/>
    <w:tmpl w:val="F3D6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107A78"/>
    <w:multiLevelType w:val="multilevel"/>
    <w:tmpl w:val="3308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6B7998"/>
    <w:multiLevelType w:val="multilevel"/>
    <w:tmpl w:val="FB36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407A78"/>
    <w:multiLevelType w:val="multilevel"/>
    <w:tmpl w:val="22B4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A5789F"/>
    <w:multiLevelType w:val="multilevel"/>
    <w:tmpl w:val="5AC2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B06468"/>
    <w:multiLevelType w:val="multilevel"/>
    <w:tmpl w:val="6F28D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1931D9"/>
    <w:multiLevelType w:val="multilevel"/>
    <w:tmpl w:val="3F6C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F16467"/>
    <w:multiLevelType w:val="multilevel"/>
    <w:tmpl w:val="00D0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A44519"/>
    <w:multiLevelType w:val="multilevel"/>
    <w:tmpl w:val="4664D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EB4536"/>
    <w:multiLevelType w:val="multilevel"/>
    <w:tmpl w:val="BEA0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7E4957"/>
    <w:multiLevelType w:val="multilevel"/>
    <w:tmpl w:val="C1AA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09047C"/>
    <w:multiLevelType w:val="multilevel"/>
    <w:tmpl w:val="6200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EF0EAD"/>
    <w:multiLevelType w:val="multilevel"/>
    <w:tmpl w:val="4EE0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936AF7"/>
    <w:multiLevelType w:val="multilevel"/>
    <w:tmpl w:val="B562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CA720D"/>
    <w:multiLevelType w:val="multilevel"/>
    <w:tmpl w:val="4ABE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FE2CA9"/>
    <w:multiLevelType w:val="multilevel"/>
    <w:tmpl w:val="3206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2F28DB"/>
    <w:multiLevelType w:val="multilevel"/>
    <w:tmpl w:val="18DC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536490"/>
    <w:multiLevelType w:val="multilevel"/>
    <w:tmpl w:val="883C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7"/>
  </w:num>
  <w:num w:numId="11">
    <w:abstractNumId w:val="23"/>
  </w:num>
  <w:num w:numId="12">
    <w:abstractNumId w:val="31"/>
  </w:num>
  <w:num w:numId="13">
    <w:abstractNumId w:val="16"/>
  </w:num>
  <w:num w:numId="14">
    <w:abstractNumId w:val="29"/>
  </w:num>
  <w:num w:numId="15">
    <w:abstractNumId w:val="18"/>
  </w:num>
  <w:num w:numId="16">
    <w:abstractNumId w:val="19"/>
  </w:num>
  <w:num w:numId="17">
    <w:abstractNumId w:val="24"/>
  </w:num>
  <w:num w:numId="18">
    <w:abstractNumId w:val="30"/>
  </w:num>
  <w:num w:numId="19">
    <w:abstractNumId w:val="15"/>
  </w:num>
  <w:num w:numId="20">
    <w:abstractNumId w:val="20"/>
  </w:num>
  <w:num w:numId="21">
    <w:abstractNumId w:val="26"/>
  </w:num>
  <w:num w:numId="22">
    <w:abstractNumId w:val="22"/>
  </w:num>
  <w:num w:numId="23">
    <w:abstractNumId w:val="28"/>
  </w:num>
  <w:num w:numId="24">
    <w:abstractNumId w:val="11"/>
  </w:num>
  <w:num w:numId="25">
    <w:abstractNumId w:val="25"/>
  </w:num>
  <w:num w:numId="26">
    <w:abstractNumId w:val="9"/>
  </w:num>
  <w:num w:numId="27">
    <w:abstractNumId w:val="13"/>
  </w:num>
  <w:num w:numId="28">
    <w:abstractNumId w:val="12"/>
  </w:num>
  <w:num w:numId="29">
    <w:abstractNumId w:val="21"/>
  </w:num>
  <w:num w:numId="30">
    <w:abstractNumId w:val="27"/>
  </w:num>
  <w:num w:numId="31">
    <w:abstractNumId w:val="32"/>
  </w:num>
  <w:num w:numId="32">
    <w:abstractNumId w:val="10"/>
  </w:num>
  <w:num w:numId="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5A0E"/>
    <w:rsid w:val="002711E8"/>
    <w:rsid w:val="0029639D"/>
    <w:rsid w:val="00326F90"/>
    <w:rsid w:val="004768A7"/>
    <w:rsid w:val="00AA1D8D"/>
    <w:rsid w:val="00B47730"/>
    <w:rsid w:val="00C216B9"/>
    <w:rsid w:val="00CB0664"/>
    <w:rsid w:val="00D26ED2"/>
    <w:rsid w:val="00EA29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7707C9"/>
  <w14:defaultImageDpi w14:val="300"/>
  <w15:docId w15:val="{ACA03841-905C-4901-8109-98A0C06B7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26E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6E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6ED2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D26ED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26ED2"/>
  </w:style>
  <w:style w:type="character" w:customStyle="1" w:styleId="hljs-number">
    <w:name w:val="hljs-number"/>
    <w:basedOn w:val="DefaultParagraphFont"/>
    <w:rsid w:val="00D26ED2"/>
  </w:style>
  <w:style w:type="character" w:customStyle="1" w:styleId="hljs-type">
    <w:name w:val="hljs-type"/>
    <w:basedOn w:val="DefaultParagraphFont"/>
    <w:rsid w:val="00D26ED2"/>
  </w:style>
  <w:style w:type="character" w:customStyle="1" w:styleId="hljs-builtin">
    <w:name w:val="hljs-built_in"/>
    <w:basedOn w:val="DefaultParagraphFont"/>
    <w:rsid w:val="00D26E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53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76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51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59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5EB7403-C85A-4A4D-89E7-FD8FC7D13C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873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Ajinkya Anant Ghodvinde</cp:lastModifiedBy>
  <cp:revision>2</cp:revision>
  <dcterms:created xsi:type="dcterms:W3CDTF">2025-11-27T07:45:00Z</dcterms:created>
  <dcterms:modified xsi:type="dcterms:W3CDTF">2025-11-27T07:45:00Z</dcterms:modified>
  <cp:category/>
</cp:coreProperties>
</file>